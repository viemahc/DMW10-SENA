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E38470E" w14:textId="77777777" w:rsidR="00724D8F" w:rsidRDefault="00724D8F" w:rsidP="00724D8F">
      <w:pPr>
        <w:spacing w:after="0" w:line="240" w:lineRule="auto"/>
        <w:jc w:val="center"/>
        <w:rPr>
          <w:rFonts w:cstheme="minorHAnsi"/>
          <w:b/>
          <w:bCs/>
          <w:sz w:val="24"/>
          <w:szCs w:val="24"/>
        </w:rPr>
      </w:pPr>
      <w:bookmarkStart w:id="0" w:name="_Hlk219723602"/>
      <w:bookmarkStart w:id="1" w:name="_Hlk219723881"/>
      <w:bookmarkStart w:id="2" w:name="_Hlk209913650"/>
      <w:r w:rsidRPr="00447C8C">
        <w:rPr>
          <w:rFonts w:cstheme="minorHAnsi"/>
          <w:b/>
          <w:bCs/>
          <w:noProof/>
          <w:sz w:val="24"/>
          <w:szCs w:val="24"/>
        </w:rPr>
        <w:drawing>
          <wp:anchor distT="0" distB="0" distL="114300" distR="114300" simplePos="0" relativeHeight="251660288" behindDoc="0" locked="0" layoutInCell="1" allowOverlap="1" wp14:anchorId="6D14CD42" wp14:editId="52133B9C">
            <wp:simplePos x="0" y="0"/>
            <wp:positionH relativeFrom="margin">
              <wp:posOffset>2717798</wp:posOffset>
            </wp:positionH>
            <wp:positionV relativeFrom="paragraph">
              <wp:posOffset>-1270</wp:posOffset>
            </wp:positionV>
            <wp:extent cx="494030" cy="494028"/>
            <wp:effectExtent l="0" t="0" r="1270" b="1905"/>
            <wp:wrapNone/>
            <wp:docPr id="1570313728" name="Picture 1570313728" descr="A logo of a school&#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70313728" name="Picture 1570313728" descr="A logo of a school&#10;&#10;AI-generated content may be incorrect."/>
                    <pic:cNvPicPr>
                      <a:picLocks noChangeAspect="1"/>
                    </pic:cNvPicPr>
                  </pic:nvPicPr>
                  <pic:blipFill>
                    <a:blip r:embed="rId8" cstate="print">
                      <a:extLst>
                        <a:ext uri="{28A0092B-C50C-407E-A947-70E740481C1C}">
                          <a14:useLocalDpi xmlns:a14="http://schemas.microsoft.com/office/drawing/2010/main" val="0"/>
                        </a:ext>
                      </a:extLst>
                    </a:blip>
                    <a:stretch>
                      <a:fillRect/>
                    </a:stretch>
                  </pic:blipFill>
                  <pic:spPr>
                    <a:xfrm>
                      <a:off x="0" y="0"/>
                      <a:ext cx="494030" cy="494028"/>
                    </a:xfrm>
                    <a:prstGeom prst="rect">
                      <a:avLst/>
                    </a:prstGeom>
                  </pic:spPr>
                </pic:pic>
              </a:graphicData>
            </a:graphic>
            <wp14:sizeRelH relativeFrom="margin">
              <wp14:pctWidth>0</wp14:pctWidth>
            </wp14:sizeRelH>
            <wp14:sizeRelV relativeFrom="margin">
              <wp14:pctHeight>0</wp14:pctHeight>
            </wp14:sizeRelV>
          </wp:anchor>
        </w:drawing>
      </w:r>
    </w:p>
    <w:p w14:paraId="300AD647" w14:textId="77777777" w:rsidR="00724D8F" w:rsidRDefault="00724D8F" w:rsidP="00724D8F">
      <w:pPr>
        <w:spacing w:after="0" w:line="240" w:lineRule="auto"/>
        <w:jc w:val="center"/>
        <w:rPr>
          <w:rFonts w:cstheme="minorHAnsi"/>
          <w:b/>
          <w:bCs/>
          <w:sz w:val="24"/>
          <w:szCs w:val="24"/>
        </w:rPr>
      </w:pPr>
    </w:p>
    <w:p w14:paraId="2ACB34BD" w14:textId="77777777" w:rsidR="00724D8F" w:rsidRDefault="00724D8F" w:rsidP="00724D8F">
      <w:pPr>
        <w:spacing w:after="0" w:line="240" w:lineRule="auto"/>
        <w:jc w:val="center"/>
        <w:rPr>
          <w:rFonts w:cstheme="minorHAnsi"/>
          <w:b/>
          <w:bCs/>
          <w:sz w:val="24"/>
          <w:szCs w:val="24"/>
        </w:rPr>
      </w:pPr>
    </w:p>
    <w:p w14:paraId="50B3136C" w14:textId="77777777" w:rsidR="00724D8F" w:rsidRPr="00C9116A" w:rsidRDefault="00724D8F" w:rsidP="00724D8F">
      <w:pPr>
        <w:spacing w:after="0" w:line="240" w:lineRule="auto"/>
        <w:jc w:val="center"/>
        <w:rPr>
          <w:rFonts w:ascii="Old English Text MT" w:hAnsi="Old English Text MT" w:cstheme="minorHAnsi"/>
          <w:b/>
          <w:bCs/>
          <w:sz w:val="24"/>
          <w:szCs w:val="24"/>
        </w:rPr>
      </w:pPr>
      <w:r w:rsidRPr="00C9116A">
        <w:rPr>
          <w:rFonts w:ascii="Old English Text MT" w:hAnsi="Old English Text MT" w:cstheme="minorHAnsi"/>
          <w:b/>
          <w:bCs/>
          <w:noProof/>
          <w:sz w:val="24"/>
          <w:szCs w:val="24"/>
        </w:rPr>
        <w:drawing>
          <wp:anchor distT="0" distB="0" distL="114300" distR="114300" simplePos="0" relativeHeight="251659264" behindDoc="0" locked="0" layoutInCell="1" allowOverlap="1" wp14:anchorId="46E2B965" wp14:editId="02EF3CD9">
            <wp:simplePos x="0" y="0"/>
            <wp:positionH relativeFrom="column">
              <wp:posOffset>8121015</wp:posOffset>
            </wp:positionH>
            <wp:positionV relativeFrom="paragraph">
              <wp:posOffset>15875</wp:posOffset>
            </wp:positionV>
            <wp:extent cx="850265" cy="850265"/>
            <wp:effectExtent l="0" t="0" r="6985" b="6985"/>
            <wp:wrapNone/>
            <wp:docPr id="6" name="Picture 6" descr="A logo of a school&#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Picture 6" descr="A logo of a school&#10;&#10;AI-generated content may be incorrect."/>
                    <pic:cNvPicPr>
                      <a:picLocks noChangeAspect="1"/>
                    </pic:cNvPicPr>
                  </pic:nvPicPr>
                  <pic:blipFill>
                    <a:blip r:embed="rId9" cstate="print">
                      <a:extLst>
                        <a:ext uri="{28A0092B-C50C-407E-A947-70E740481C1C}">
                          <a14:useLocalDpi xmlns:a14="http://schemas.microsoft.com/office/drawing/2010/main" val="0"/>
                        </a:ext>
                      </a:extLst>
                    </a:blip>
                    <a:stretch>
                      <a:fillRect/>
                    </a:stretch>
                  </pic:blipFill>
                  <pic:spPr>
                    <a:xfrm>
                      <a:off x="0" y="0"/>
                      <a:ext cx="850265" cy="850265"/>
                    </a:xfrm>
                    <a:prstGeom prst="rect">
                      <a:avLst/>
                    </a:prstGeom>
                  </pic:spPr>
                </pic:pic>
              </a:graphicData>
            </a:graphic>
          </wp:anchor>
        </w:drawing>
      </w:r>
      <w:r w:rsidRPr="00C9116A">
        <w:rPr>
          <w:rFonts w:ascii="Old English Text MT" w:hAnsi="Old English Text MT" w:cstheme="minorHAnsi"/>
          <w:b/>
          <w:bCs/>
          <w:sz w:val="24"/>
          <w:szCs w:val="24"/>
        </w:rPr>
        <w:t>Republic of the Philippines</w:t>
      </w:r>
    </w:p>
    <w:p w14:paraId="00FCEB22" w14:textId="77777777" w:rsidR="00724D8F" w:rsidRPr="00C9116A" w:rsidRDefault="00724D8F" w:rsidP="00724D8F">
      <w:pPr>
        <w:spacing w:after="0" w:line="240" w:lineRule="auto"/>
        <w:jc w:val="center"/>
        <w:rPr>
          <w:rFonts w:ascii="Old English Text MT" w:hAnsi="Old English Text MT" w:cstheme="minorHAnsi"/>
          <w:b/>
          <w:bCs/>
          <w:sz w:val="24"/>
          <w:szCs w:val="24"/>
        </w:rPr>
      </w:pPr>
      <w:r w:rsidRPr="00C9116A">
        <w:rPr>
          <w:rFonts w:ascii="Old English Text MT" w:hAnsi="Old English Text MT" w:cstheme="minorHAnsi"/>
          <w:b/>
          <w:bCs/>
          <w:sz w:val="24"/>
          <w:szCs w:val="24"/>
        </w:rPr>
        <w:t>Department of Education</w:t>
      </w:r>
    </w:p>
    <w:bookmarkEnd w:id="0"/>
    <w:p w14:paraId="01D5231D" w14:textId="77777777" w:rsidR="00724D8F" w:rsidRPr="00447C8C" w:rsidRDefault="00724D8F" w:rsidP="00724D8F">
      <w:pPr>
        <w:spacing w:after="0" w:line="240" w:lineRule="auto"/>
        <w:jc w:val="center"/>
        <w:rPr>
          <w:rFonts w:cstheme="minorHAnsi"/>
          <w:b/>
          <w:bCs/>
          <w:sz w:val="24"/>
          <w:szCs w:val="24"/>
        </w:rPr>
      </w:pPr>
      <w:r w:rsidRPr="00447C8C">
        <w:rPr>
          <w:rFonts w:cstheme="minorHAnsi"/>
          <w:b/>
          <w:bCs/>
          <w:sz w:val="24"/>
          <w:szCs w:val="24"/>
        </w:rPr>
        <w:t>Region _____________</w:t>
      </w:r>
    </w:p>
    <w:p w14:paraId="68B0C602" w14:textId="77777777" w:rsidR="00724D8F" w:rsidRPr="00447C8C" w:rsidRDefault="00724D8F" w:rsidP="00724D8F">
      <w:pPr>
        <w:spacing w:after="0" w:line="240" w:lineRule="auto"/>
        <w:jc w:val="center"/>
        <w:rPr>
          <w:rFonts w:cstheme="minorHAnsi"/>
          <w:b/>
          <w:bCs/>
          <w:caps/>
          <w:sz w:val="24"/>
          <w:szCs w:val="24"/>
        </w:rPr>
      </w:pPr>
      <w:r w:rsidRPr="00447C8C">
        <w:rPr>
          <w:rFonts w:cstheme="minorHAnsi"/>
          <w:b/>
          <w:bCs/>
          <w:caps/>
          <w:sz w:val="24"/>
          <w:szCs w:val="24"/>
        </w:rPr>
        <w:t>Division of ________________</w:t>
      </w:r>
    </w:p>
    <w:p w14:paraId="60A92216" w14:textId="77777777" w:rsidR="00724D8F" w:rsidRDefault="00724D8F" w:rsidP="00724D8F">
      <w:pPr>
        <w:spacing w:after="0" w:line="240" w:lineRule="auto"/>
        <w:jc w:val="center"/>
        <w:rPr>
          <w:rFonts w:cstheme="minorHAnsi"/>
          <w:b/>
          <w:bCs/>
          <w:sz w:val="24"/>
          <w:szCs w:val="24"/>
        </w:rPr>
      </w:pPr>
      <w:r w:rsidRPr="00447C8C">
        <w:rPr>
          <w:rFonts w:cstheme="minorHAnsi"/>
          <w:b/>
          <w:bCs/>
          <w:sz w:val="24"/>
          <w:szCs w:val="24"/>
        </w:rPr>
        <w:t>____________________ SCHOOL</w:t>
      </w:r>
    </w:p>
    <w:bookmarkEnd w:id="1"/>
    <w:p w14:paraId="538D920A" w14:textId="77777777" w:rsidR="00724D8F" w:rsidRDefault="00724D8F" w:rsidP="00724D8F">
      <w:pPr>
        <w:spacing w:after="0" w:line="240" w:lineRule="auto"/>
        <w:jc w:val="center"/>
        <w:rPr>
          <w:rFonts w:cstheme="minorHAnsi"/>
          <w:b/>
          <w:bCs/>
          <w:sz w:val="24"/>
          <w:szCs w:val="24"/>
        </w:rPr>
      </w:pPr>
    </w:p>
    <w:bookmarkEnd w:id="2"/>
    <w:p w14:paraId="7928609F" w14:textId="77777777" w:rsidR="00724D8F" w:rsidRPr="00110FE0" w:rsidRDefault="00724D8F" w:rsidP="00724D8F">
      <w:pPr>
        <w:spacing w:after="0" w:line="240" w:lineRule="auto"/>
        <w:jc w:val="center"/>
        <w:rPr>
          <w:rFonts w:ascii="Cambria" w:hAnsi="Cambria" w:cstheme="minorHAnsi"/>
          <w:b/>
          <w:bCs/>
          <w:sz w:val="24"/>
          <w:szCs w:val="24"/>
        </w:rPr>
      </w:pPr>
    </w:p>
    <w:p w14:paraId="1D0FAF8C" w14:textId="23F6F435" w:rsidR="00724D8F" w:rsidRDefault="00724D8F" w:rsidP="00724D8F">
      <w:pPr>
        <w:spacing w:after="0" w:line="240" w:lineRule="auto"/>
        <w:jc w:val="center"/>
        <w:rPr>
          <w:rFonts w:ascii="Times New Roman" w:hAnsi="Times New Roman" w:cs="Times New Roman"/>
          <w:b/>
          <w:bCs/>
          <w:sz w:val="32"/>
          <w:szCs w:val="32"/>
        </w:rPr>
      </w:pPr>
      <w:r w:rsidRPr="00724D8F">
        <w:rPr>
          <w:rFonts w:ascii="Times New Roman" w:hAnsi="Times New Roman" w:cs="Times New Roman"/>
          <w:b/>
          <w:bCs/>
          <w:sz w:val="32"/>
          <w:szCs w:val="32"/>
        </w:rPr>
        <w:t>MAKABANSA</w:t>
      </w:r>
      <w:r w:rsidRPr="000C26DE">
        <w:rPr>
          <w:rFonts w:ascii="Times New Roman" w:hAnsi="Times New Roman" w:cs="Times New Roman"/>
          <w:b/>
          <w:bCs/>
          <w:sz w:val="32"/>
          <w:szCs w:val="32"/>
        </w:rPr>
        <w:t xml:space="preserve"> </w:t>
      </w:r>
      <w:r>
        <w:rPr>
          <w:rFonts w:ascii="Times New Roman" w:hAnsi="Times New Roman" w:cs="Times New Roman"/>
          <w:b/>
          <w:bCs/>
          <w:sz w:val="32"/>
          <w:szCs w:val="32"/>
        </w:rPr>
        <w:t>2 DIAGNOSTIC</w:t>
      </w:r>
      <w:r w:rsidRPr="00110FE0">
        <w:rPr>
          <w:rFonts w:ascii="Times New Roman" w:hAnsi="Times New Roman" w:cs="Times New Roman"/>
          <w:b/>
          <w:bCs/>
          <w:sz w:val="32"/>
          <w:szCs w:val="32"/>
        </w:rPr>
        <w:t xml:space="preserve"> TEST</w:t>
      </w:r>
    </w:p>
    <w:p w14:paraId="7DCE4407" w14:textId="77D66A38" w:rsidR="00724D8F" w:rsidRDefault="00724D8F" w:rsidP="00724D8F">
      <w:pPr>
        <w:pStyle w:val="NoSpacing"/>
        <w:jc w:val="center"/>
        <w:rPr>
          <w:rFonts w:ascii="Times New Roman" w:hAnsi="Times New Roman" w:cs="Times New Roman"/>
          <w:b/>
          <w:bCs/>
          <w:sz w:val="24"/>
          <w:szCs w:val="24"/>
        </w:rPr>
      </w:pPr>
      <w:r w:rsidRPr="00110FE0">
        <w:rPr>
          <w:rFonts w:ascii="Times New Roman" w:hAnsi="Times New Roman" w:cs="Times New Roman"/>
          <w:b/>
          <w:bCs/>
          <w:sz w:val="24"/>
          <w:szCs w:val="24"/>
        </w:rPr>
        <w:t>S.Y. 202</w:t>
      </w:r>
      <w:r>
        <w:rPr>
          <w:rFonts w:ascii="Times New Roman" w:hAnsi="Times New Roman" w:cs="Times New Roman"/>
          <w:b/>
          <w:bCs/>
          <w:sz w:val="24"/>
          <w:szCs w:val="24"/>
        </w:rPr>
        <w:t>6</w:t>
      </w:r>
      <w:r w:rsidRPr="00110FE0">
        <w:rPr>
          <w:rFonts w:ascii="Times New Roman" w:hAnsi="Times New Roman" w:cs="Times New Roman"/>
          <w:b/>
          <w:bCs/>
          <w:sz w:val="24"/>
          <w:szCs w:val="24"/>
        </w:rPr>
        <w:t xml:space="preserve"> </w:t>
      </w:r>
      <w:r>
        <w:rPr>
          <w:rFonts w:ascii="Times New Roman" w:hAnsi="Times New Roman" w:cs="Times New Roman"/>
          <w:b/>
          <w:bCs/>
          <w:sz w:val="24"/>
          <w:szCs w:val="24"/>
        </w:rPr>
        <w:t>–</w:t>
      </w:r>
      <w:r w:rsidRPr="00110FE0">
        <w:rPr>
          <w:rFonts w:ascii="Times New Roman" w:hAnsi="Times New Roman" w:cs="Times New Roman"/>
          <w:b/>
          <w:bCs/>
          <w:sz w:val="24"/>
          <w:szCs w:val="24"/>
        </w:rPr>
        <w:t xml:space="preserve"> 202</w:t>
      </w:r>
      <w:r>
        <w:rPr>
          <w:rFonts w:ascii="Times New Roman" w:hAnsi="Times New Roman" w:cs="Times New Roman"/>
          <w:b/>
          <w:bCs/>
          <w:sz w:val="24"/>
          <w:szCs w:val="24"/>
        </w:rPr>
        <w:t>7</w:t>
      </w:r>
    </w:p>
    <w:p w14:paraId="1E884E68" w14:textId="77777777" w:rsidR="00724D8F" w:rsidRDefault="00724D8F" w:rsidP="00724D8F">
      <w:pPr>
        <w:pStyle w:val="NoSpacing"/>
        <w:jc w:val="center"/>
        <w:rPr>
          <w:rFonts w:ascii="Times New Roman" w:hAnsi="Times New Roman" w:cs="Times New Roman"/>
          <w:b/>
          <w:bCs/>
          <w:sz w:val="24"/>
          <w:szCs w:val="24"/>
        </w:rPr>
      </w:pPr>
    </w:p>
    <w:p w14:paraId="354975C8" w14:textId="77777777" w:rsidR="00724D8F" w:rsidRDefault="00724D8F">
      <w:pPr>
        <w:spacing w:after="0" w:line="240" w:lineRule="auto"/>
        <w:rPr>
          <w:rFonts w:ascii="Times New Roman" w:eastAsia="Times New Roman" w:hAnsi="Times New Roman"/>
          <w:sz w:val="24"/>
        </w:rPr>
      </w:pPr>
    </w:p>
    <w:p w14:paraId="79BDF4DC" w14:textId="77777777" w:rsidR="00683AD0" w:rsidRPr="00724D8F" w:rsidRDefault="00000000">
      <w:pPr>
        <w:spacing w:after="0" w:line="240" w:lineRule="auto"/>
        <w:rPr>
          <w:rFonts w:ascii="Times New Roman" w:eastAsia="Times New Roman" w:hAnsi="Times New Roman"/>
          <w:b/>
          <w:bCs/>
          <w:sz w:val="24"/>
        </w:rPr>
      </w:pPr>
      <w:r w:rsidRPr="00724D8F">
        <w:rPr>
          <w:rFonts w:ascii="Times New Roman" w:eastAsia="Times New Roman" w:hAnsi="Times New Roman"/>
          <w:b/>
          <w:bCs/>
          <w:sz w:val="24"/>
        </w:rPr>
        <w:t>Name: ____________________     Score: ____________________</w:t>
      </w:r>
    </w:p>
    <w:p w14:paraId="69B585B1" w14:textId="77777777" w:rsidR="00724D8F" w:rsidRPr="00724D8F" w:rsidRDefault="00724D8F">
      <w:pPr>
        <w:spacing w:after="0" w:line="240" w:lineRule="auto"/>
        <w:rPr>
          <w:b/>
          <w:bCs/>
        </w:rPr>
      </w:pPr>
    </w:p>
    <w:p w14:paraId="0767960F" w14:textId="3F10CC71" w:rsidR="00683AD0" w:rsidRPr="00724D8F" w:rsidRDefault="00000000">
      <w:pPr>
        <w:spacing w:after="0" w:line="240" w:lineRule="auto"/>
        <w:rPr>
          <w:rFonts w:ascii="Times New Roman" w:eastAsia="Times New Roman" w:hAnsi="Times New Roman"/>
          <w:b/>
          <w:bCs/>
          <w:sz w:val="24"/>
        </w:rPr>
      </w:pPr>
      <w:r w:rsidRPr="00724D8F">
        <w:rPr>
          <w:rFonts w:ascii="Times New Roman" w:eastAsia="Times New Roman" w:hAnsi="Times New Roman"/>
          <w:b/>
          <w:bCs/>
          <w:sz w:val="24"/>
        </w:rPr>
        <w:t xml:space="preserve">Part I – Multiple Choice: </w:t>
      </w:r>
      <w:r w:rsidR="00724D8F" w:rsidRPr="00724D8F">
        <w:rPr>
          <w:rFonts w:ascii="Times New Roman" w:eastAsia="Times New Roman" w:hAnsi="Times New Roman"/>
          <w:b/>
          <w:bCs/>
          <w:sz w:val="24"/>
        </w:rPr>
        <w:t xml:space="preserve">Piliin ang </w:t>
      </w:r>
      <w:proofErr w:type="spellStart"/>
      <w:r w:rsidR="00724D8F" w:rsidRPr="00724D8F">
        <w:rPr>
          <w:rFonts w:ascii="Times New Roman" w:eastAsia="Times New Roman" w:hAnsi="Times New Roman"/>
          <w:b/>
          <w:bCs/>
          <w:sz w:val="24"/>
        </w:rPr>
        <w:t>pinakamahusay</w:t>
      </w:r>
      <w:proofErr w:type="spellEnd"/>
      <w:r w:rsidR="00724D8F" w:rsidRPr="00724D8F">
        <w:rPr>
          <w:rFonts w:ascii="Times New Roman" w:eastAsia="Times New Roman" w:hAnsi="Times New Roman"/>
          <w:b/>
          <w:bCs/>
          <w:sz w:val="24"/>
        </w:rPr>
        <w:t xml:space="preserve"> </w:t>
      </w:r>
      <w:proofErr w:type="spellStart"/>
      <w:r w:rsidR="00724D8F" w:rsidRPr="00724D8F">
        <w:rPr>
          <w:rFonts w:ascii="Times New Roman" w:eastAsia="Times New Roman" w:hAnsi="Times New Roman"/>
          <w:b/>
          <w:bCs/>
          <w:sz w:val="24"/>
        </w:rPr>
        <w:t>na</w:t>
      </w:r>
      <w:proofErr w:type="spellEnd"/>
      <w:r w:rsidR="00724D8F" w:rsidRPr="00724D8F">
        <w:rPr>
          <w:rFonts w:ascii="Times New Roman" w:eastAsia="Times New Roman" w:hAnsi="Times New Roman"/>
          <w:b/>
          <w:bCs/>
          <w:sz w:val="24"/>
        </w:rPr>
        <w:t xml:space="preserve"> </w:t>
      </w:r>
      <w:proofErr w:type="spellStart"/>
      <w:r w:rsidR="00724D8F" w:rsidRPr="00724D8F">
        <w:rPr>
          <w:rFonts w:ascii="Times New Roman" w:eastAsia="Times New Roman" w:hAnsi="Times New Roman"/>
          <w:b/>
          <w:bCs/>
          <w:sz w:val="24"/>
        </w:rPr>
        <w:t>sagot</w:t>
      </w:r>
      <w:proofErr w:type="spellEnd"/>
      <w:r w:rsidR="00724D8F" w:rsidRPr="00724D8F">
        <w:rPr>
          <w:rFonts w:ascii="Times New Roman" w:eastAsia="Times New Roman" w:hAnsi="Times New Roman"/>
          <w:b/>
          <w:bCs/>
          <w:sz w:val="24"/>
        </w:rPr>
        <w:t xml:space="preserve">. </w:t>
      </w:r>
      <w:proofErr w:type="spellStart"/>
      <w:r w:rsidR="00724D8F" w:rsidRPr="00724D8F">
        <w:rPr>
          <w:rFonts w:ascii="Times New Roman" w:eastAsia="Times New Roman" w:hAnsi="Times New Roman"/>
          <w:b/>
          <w:bCs/>
          <w:sz w:val="24"/>
        </w:rPr>
        <w:t>Isulat</w:t>
      </w:r>
      <w:proofErr w:type="spellEnd"/>
      <w:r w:rsidR="00724D8F" w:rsidRPr="00724D8F">
        <w:rPr>
          <w:rFonts w:ascii="Times New Roman" w:eastAsia="Times New Roman" w:hAnsi="Times New Roman"/>
          <w:b/>
          <w:bCs/>
          <w:sz w:val="24"/>
        </w:rPr>
        <w:t xml:space="preserve"> ang </w:t>
      </w:r>
      <w:proofErr w:type="spellStart"/>
      <w:r w:rsidR="00724D8F" w:rsidRPr="00724D8F">
        <w:rPr>
          <w:rFonts w:ascii="Times New Roman" w:eastAsia="Times New Roman" w:hAnsi="Times New Roman"/>
          <w:b/>
          <w:bCs/>
          <w:sz w:val="24"/>
        </w:rPr>
        <w:t>titik</w:t>
      </w:r>
      <w:proofErr w:type="spellEnd"/>
      <w:r w:rsidR="00724D8F" w:rsidRPr="00724D8F">
        <w:rPr>
          <w:rFonts w:ascii="Times New Roman" w:eastAsia="Times New Roman" w:hAnsi="Times New Roman"/>
          <w:b/>
          <w:bCs/>
          <w:sz w:val="24"/>
        </w:rPr>
        <w:t xml:space="preserve"> ng </w:t>
      </w:r>
      <w:proofErr w:type="spellStart"/>
      <w:r w:rsidR="00724D8F" w:rsidRPr="00724D8F">
        <w:rPr>
          <w:rFonts w:ascii="Times New Roman" w:eastAsia="Times New Roman" w:hAnsi="Times New Roman"/>
          <w:b/>
          <w:bCs/>
          <w:sz w:val="24"/>
        </w:rPr>
        <w:t>tamang</w:t>
      </w:r>
      <w:proofErr w:type="spellEnd"/>
      <w:r w:rsidR="00724D8F" w:rsidRPr="00724D8F">
        <w:rPr>
          <w:rFonts w:ascii="Times New Roman" w:eastAsia="Times New Roman" w:hAnsi="Times New Roman"/>
          <w:b/>
          <w:bCs/>
          <w:sz w:val="24"/>
        </w:rPr>
        <w:t xml:space="preserve"> </w:t>
      </w:r>
      <w:proofErr w:type="spellStart"/>
      <w:r w:rsidR="00724D8F" w:rsidRPr="00724D8F">
        <w:rPr>
          <w:rFonts w:ascii="Times New Roman" w:eastAsia="Times New Roman" w:hAnsi="Times New Roman"/>
          <w:b/>
          <w:bCs/>
          <w:sz w:val="24"/>
        </w:rPr>
        <w:t>sagot</w:t>
      </w:r>
      <w:proofErr w:type="spellEnd"/>
      <w:r w:rsidR="00724D8F" w:rsidRPr="00724D8F">
        <w:rPr>
          <w:rFonts w:ascii="Times New Roman" w:eastAsia="Times New Roman" w:hAnsi="Times New Roman"/>
          <w:b/>
          <w:bCs/>
          <w:sz w:val="24"/>
        </w:rPr>
        <w:t xml:space="preserve"> </w:t>
      </w:r>
      <w:proofErr w:type="spellStart"/>
      <w:r w:rsidR="00724D8F" w:rsidRPr="00724D8F">
        <w:rPr>
          <w:rFonts w:ascii="Times New Roman" w:eastAsia="Times New Roman" w:hAnsi="Times New Roman"/>
          <w:b/>
          <w:bCs/>
          <w:sz w:val="24"/>
        </w:rPr>
        <w:t>sa</w:t>
      </w:r>
      <w:proofErr w:type="spellEnd"/>
      <w:r w:rsidR="00724D8F" w:rsidRPr="00724D8F">
        <w:rPr>
          <w:rFonts w:ascii="Times New Roman" w:eastAsia="Times New Roman" w:hAnsi="Times New Roman"/>
          <w:b/>
          <w:bCs/>
          <w:sz w:val="24"/>
        </w:rPr>
        <w:t xml:space="preserve"> </w:t>
      </w:r>
      <w:proofErr w:type="spellStart"/>
      <w:r w:rsidR="00724D8F" w:rsidRPr="00724D8F">
        <w:rPr>
          <w:rFonts w:ascii="Times New Roman" w:eastAsia="Times New Roman" w:hAnsi="Times New Roman"/>
          <w:b/>
          <w:bCs/>
          <w:sz w:val="24"/>
        </w:rPr>
        <w:t>patlang</w:t>
      </w:r>
      <w:proofErr w:type="spellEnd"/>
      <w:r w:rsidR="00724D8F" w:rsidRPr="00724D8F">
        <w:rPr>
          <w:rFonts w:ascii="Times New Roman" w:eastAsia="Times New Roman" w:hAnsi="Times New Roman"/>
          <w:b/>
          <w:bCs/>
          <w:sz w:val="24"/>
        </w:rPr>
        <w:t xml:space="preserve"> </w:t>
      </w:r>
      <w:proofErr w:type="spellStart"/>
      <w:r w:rsidR="00724D8F" w:rsidRPr="00724D8F">
        <w:rPr>
          <w:rFonts w:ascii="Times New Roman" w:eastAsia="Times New Roman" w:hAnsi="Times New Roman"/>
          <w:b/>
          <w:bCs/>
          <w:sz w:val="24"/>
        </w:rPr>
        <w:t>bago</w:t>
      </w:r>
      <w:proofErr w:type="spellEnd"/>
      <w:r w:rsidR="00724D8F" w:rsidRPr="00724D8F">
        <w:rPr>
          <w:rFonts w:ascii="Times New Roman" w:eastAsia="Times New Roman" w:hAnsi="Times New Roman"/>
          <w:b/>
          <w:bCs/>
          <w:sz w:val="24"/>
        </w:rPr>
        <w:t xml:space="preserve"> ang </w:t>
      </w:r>
      <w:proofErr w:type="spellStart"/>
      <w:r w:rsidR="00724D8F" w:rsidRPr="00724D8F">
        <w:rPr>
          <w:rFonts w:ascii="Times New Roman" w:eastAsia="Times New Roman" w:hAnsi="Times New Roman"/>
          <w:b/>
          <w:bCs/>
          <w:sz w:val="24"/>
        </w:rPr>
        <w:t>bawat</w:t>
      </w:r>
      <w:proofErr w:type="spellEnd"/>
      <w:r w:rsidR="00724D8F" w:rsidRPr="00724D8F">
        <w:rPr>
          <w:rFonts w:ascii="Times New Roman" w:eastAsia="Times New Roman" w:hAnsi="Times New Roman"/>
          <w:b/>
          <w:bCs/>
          <w:sz w:val="24"/>
        </w:rPr>
        <w:t xml:space="preserve"> </w:t>
      </w:r>
      <w:proofErr w:type="spellStart"/>
      <w:r w:rsidR="00724D8F" w:rsidRPr="00724D8F">
        <w:rPr>
          <w:rFonts w:ascii="Times New Roman" w:eastAsia="Times New Roman" w:hAnsi="Times New Roman"/>
          <w:b/>
          <w:bCs/>
          <w:sz w:val="24"/>
        </w:rPr>
        <w:t>bilang</w:t>
      </w:r>
      <w:proofErr w:type="spellEnd"/>
      <w:r w:rsidR="00724D8F" w:rsidRPr="00724D8F">
        <w:rPr>
          <w:rFonts w:ascii="Times New Roman" w:eastAsia="Times New Roman" w:hAnsi="Times New Roman"/>
          <w:b/>
          <w:bCs/>
          <w:sz w:val="24"/>
        </w:rPr>
        <w:t>.</w:t>
      </w:r>
    </w:p>
    <w:p w14:paraId="02E14A7D" w14:textId="77777777" w:rsidR="00724D8F" w:rsidRDefault="00724D8F">
      <w:pPr>
        <w:spacing w:after="0" w:line="240" w:lineRule="auto"/>
      </w:pPr>
    </w:p>
    <w:p w14:paraId="2BF473EC" w14:textId="77777777" w:rsidR="00683AD0" w:rsidRDefault="00000000">
      <w:pPr>
        <w:spacing w:after="0" w:line="240" w:lineRule="auto"/>
      </w:pPr>
      <w:r>
        <w:rPr>
          <w:rFonts w:ascii="Times New Roman" w:eastAsia="Times New Roman" w:hAnsi="Times New Roman"/>
          <w:sz w:val="24"/>
        </w:rPr>
        <w:t>1. Alin ang pinakamahusay na nagpapaliwanag sa konsepto ng komunidad?</w:t>
      </w:r>
    </w:p>
    <w:p w14:paraId="5C100098" w14:textId="77777777" w:rsidR="00683AD0" w:rsidRDefault="00000000">
      <w:pPr>
        <w:spacing w:after="0" w:line="240" w:lineRule="auto"/>
        <w:ind w:left="317"/>
      </w:pPr>
      <w:r>
        <w:rPr>
          <w:rFonts w:ascii="Times New Roman" w:eastAsia="Times New Roman" w:hAnsi="Times New Roman"/>
          <w:sz w:val="24"/>
        </w:rPr>
        <w:t>A. Isang lugar kung saan magkakasamang naninirahan, nag-aaral, nagtatrabaho, at nagtutulungan ang mga tao</w:t>
      </w:r>
    </w:p>
    <w:p w14:paraId="6CF3BB94" w14:textId="77777777" w:rsidR="00683AD0" w:rsidRDefault="00000000">
      <w:pPr>
        <w:spacing w:after="0" w:line="240" w:lineRule="auto"/>
        <w:ind w:left="317"/>
      </w:pPr>
      <w:r>
        <w:rPr>
          <w:rFonts w:ascii="Times New Roman" w:eastAsia="Times New Roman" w:hAnsi="Times New Roman"/>
          <w:sz w:val="24"/>
        </w:rPr>
        <w:t>B. Isang silid kung saan naglalaro lamang ang mga bata</w:t>
      </w:r>
    </w:p>
    <w:p w14:paraId="5D702057" w14:textId="77777777" w:rsidR="00683AD0" w:rsidRDefault="00000000">
      <w:pPr>
        <w:spacing w:after="0" w:line="240" w:lineRule="auto"/>
        <w:ind w:left="317"/>
      </w:pPr>
      <w:r>
        <w:rPr>
          <w:rFonts w:ascii="Times New Roman" w:eastAsia="Times New Roman" w:hAnsi="Times New Roman"/>
          <w:sz w:val="24"/>
        </w:rPr>
        <w:t>C. Isang bagay na ginagamit sa pagguhit ng larawan</w:t>
      </w:r>
    </w:p>
    <w:p w14:paraId="319581F2" w14:textId="77777777" w:rsidR="00683AD0" w:rsidRDefault="00000000">
      <w:pPr>
        <w:spacing w:after="0" w:line="240" w:lineRule="auto"/>
        <w:ind w:left="317"/>
      </w:pPr>
      <w:r>
        <w:rPr>
          <w:rFonts w:ascii="Times New Roman" w:eastAsia="Times New Roman" w:hAnsi="Times New Roman"/>
          <w:sz w:val="24"/>
        </w:rPr>
        <w:t>D. Isang pagkain na karaniwang binibili sa tindahan</w:t>
      </w:r>
    </w:p>
    <w:p w14:paraId="4FA700AC" w14:textId="77777777" w:rsidR="00683AD0" w:rsidRDefault="00683AD0">
      <w:pPr>
        <w:spacing w:after="0" w:line="240" w:lineRule="auto"/>
      </w:pPr>
    </w:p>
    <w:p w14:paraId="54D1A591" w14:textId="77777777" w:rsidR="00683AD0" w:rsidRDefault="00000000">
      <w:pPr>
        <w:spacing w:after="0" w:line="240" w:lineRule="auto"/>
      </w:pPr>
      <w:r>
        <w:rPr>
          <w:rFonts w:ascii="Times New Roman" w:eastAsia="Times New Roman" w:hAnsi="Times New Roman"/>
          <w:sz w:val="24"/>
        </w:rPr>
        <w:t>2. Habang naglalakad si Lito pauwi, nakita niya ang paaralan, tindahan, mga bahay, at barangay hall. Ano ang ipinakikita ng mga ito?</w:t>
      </w:r>
    </w:p>
    <w:tbl>
      <w:tblPr>
        <w:tblW w:w="0" w:type="auto"/>
        <w:jc w:val="center"/>
        <w:tblLayout w:type="fixed"/>
        <w:tblLook w:val="04A0" w:firstRow="1" w:lastRow="0" w:firstColumn="1" w:lastColumn="0" w:noHBand="0" w:noVBand="1"/>
      </w:tblPr>
      <w:tblGrid>
        <w:gridCol w:w="4680"/>
        <w:gridCol w:w="4680"/>
      </w:tblGrid>
      <w:tr w:rsidR="00683AD0" w14:paraId="32CD236A" w14:textId="77777777">
        <w:trPr>
          <w:jc w:val="center"/>
        </w:trPr>
        <w:tc>
          <w:tcPr>
            <w:tcW w:w="4680" w:type="dxa"/>
          </w:tcPr>
          <w:p w14:paraId="09C998C6" w14:textId="77777777" w:rsidR="00683AD0" w:rsidRDefault="00000000">
            <w:pPr>
              <w:spacing w:after="0" w:line="240" w:lineRule="auto"/>
              <w:ind w:left="317"/>
            </w:pPr>
            <w:r>
              <w:rPr>
                <w:rFonts w:ascii="Times New Roman" w:eastAsia="Times New Roman" w:hAnsi="Times New Roman"/>
                <w:sz w:val="24"/>
              </w:rPr>
              <w:t>A. Mga laruan sa paaralan</w:t>
            </w:r>
          </w:p>
        </w:tc>
        <w:tc>
          <w:tcPr>
            <w:tcW w:w="4680" w:type="dxa"/>
          </w:tcPr>
          <w:p w14:paraId="15F6A964" w14:textId="77777777" w:rsidR="00683AD0" w:rsidRDefault="00000000">
            <w:pPr>
              <w:spacing w:after="0" w:line="240" w:lineRule="auto"/>
              <w:ind w:left="317"/>
            </w:pPr>
            <w:r>
              <w:rPr>
                <w:rFonts w:ascii="Times New Roman" w:eastAsia="Times New Roman" w:hAnsi="Times New Roman"/>
                <w:sz w:val="24"/>
              </w:rPr>
              <w:t>C. Mga bahagi ng katawan</w:t>
            </w:r>
          </w:p>
        </w:tc>
      </w:tr>
      <w:tr w:rsidR="00683AD0" w14:paraId="5D5AAB2A" w14:textId="77777777">
        <w:trPr>
          <w:jc w:val="center"/>
        </w:trPr>
        <w:tc>
          <w:tcPr>
            <w:tcW w:w="4680" w:type="dxa"/>
          </w:tcPr>
          <w:p w14:paraId="02D47B4B" w14:textId="77777777" w:rsidR="00683AD0" w:rsidRDefault="00000000">
            <w:pPr>
              <w:spacing w:after="0" w:line="240" w:lineRule="auto"/>
              <w:ind w:left="317"/>
            </w:pPr>
            <w:r>
              <w:rPr>
                <w:rFonts w:ascii="Times New Roman" w:eastAsia="Times New Roman" w:hAnsi="Times New Roman"/>
                <w:sz w:val="24"/>
              </w:rPr>
              <w:t>B. Mga makikita sa isang komunidad</w:t>
            </w:r>
          </w:p>
        </w:tc>
        <w:tc>
          <w:tcPr>
            <w:tcW w:w="4680" w:type="dxa"/>
          </w:tcPr>
          <w:p w14:paraId="2C8AA14C" w14:textId="77777777" w:rsidR="00683AD0" w:rsidRDefault="00000000">
            <w:pPr>
              <w:spacing w:after="0" w:line="240" w:lineRule="auto"/>
              <w:ind w:left="317"/>
            </w:pPr>
            <w:r>
              <w:rPr>
                <w:rFonts w:ascii="Times New Roman" w:eastAsia="Times New Roman" w:hAnsi="Times New Roman"/>
                <w:sz w:val="24"/>
              </w:rPr>
              <w:t>D. Mga kulay sa watawat</w:t>
            </w:r>
          </w:p>
        </w:tc>
      </w:tr>
    </w:tbl>
    <w:p w14:paraId="7A6550D5" w14:textId="77777777" w:rsidR="00683AD0" w:rsidRDefault="00683AD0">
      <w:pPr>
        <w:spacing w:after="0" w:line="240" w:lineRule="auto"/>
      </w:pPr>
    </w:p>
    <w:p w14:paraId="1BDAEEC5" w14:textId="77777777" w:rsidR="00683AD0" w:rsidRDefault="00000000">
      <w:pPr>
        <w:spacing w:after="0" w:line="240" w:lineRule="auto"/>
      </w:pPr>
      <w:r>
        <w:rPr>
          <w:rFonts w:ascii="Times New Roman" w:eastAsia="Times New Roman" w:hAnsi="Times New Roman"/>
          <w:sz w:val="24"/>
        </w:rPr>
        <w:t>3. Alin sa mga sumusunod ang halimbawa ng komunidad?</w:t>
      </w:r>
    </w:p>
    <w:tbl>
      <w:tblPr>
        <w:tblW w:w="0" w:type="auto"/>
        <w:jc w:val="center"/>
        <w:tblLayout w:type="fixed"/>
        <w:tblLook w:val="04A0" w:firstRow="1" w:lastRow="0" w:firstColumn="1" w:lastColumn="0" w:noHBand="0" w:noVBand="1"/>
      </w:tblPr>
      <w:tblGrid>
        <w:gridCol w:w="4680"/>
        <w:gridCol w:w="4680"/>
      </w:tblGrid>
      <w:tr w:rsidR="00683AD0" w14:paraId="19D5FAD7" w14:textId="77777777">
        <w:trPr>
          <w:jc w:val="center"/>
        </w:trPr>
        <w:tc>
          <w:tcPr>
            <w:tcW w:w="4680" w:type="dxa"/>
          </w:tcPr>
          <w:p w14:paraId="3906CAEB" w14:textId="77777777" w:rsidR="00683AD0" w:rsidRDefault="00000000">
            <w:pPr>
              <w:spacing w:after="0" w:line="240" w:lineRule="auto"/>
              <w:ind w:left="317"/>
            </w:pPr>
            <w:r>
              <w:rPr>
                <w:rFonts w:ascii="Times New Roman" w:eastAsia="Times New Roman" w:hAnsi="Times New Roman"/>
                <w:sz w:val="24"/>
              </w:rPr>
              <w:t>A. Lapis</w:t>
            </w:r>
          </w:p>
        </w:tc>
        <w:tc>
          <w:tcPr>
            <w:tcW w:w="4680" w:type="dxa"/>
          </w:tcPr>
          <w:p w14:paraId="54A35A8F" w14:textId="77777777" w:rsidR="00683AD0" w:rsidRDefault="00000000">
            <w:pPr>
              <w:spacing w:after="0" w:line="240" w:lineRule="auto"/>
              <w:ind w:left="317"/>
            </w:pPr>
            <w:r>
              <w:rPr>
                <w:rFonts w:ascii="Times New Roman" w:eastAsia="Times New Roman" w:hAnsi="Times New Roman"/>
                <w:sz w:val="24"/>
              </w:rPr>
              <w:t>C. Barangay San Isidro</w:t>
            </w:r>
          </w:p>
        </w:tc>
      </w:tr>
      <w:tr w:rsidR="00683AD0" w14:paraId="0A2B4F63" w14:textId="77777777">
        <w:trPr>
          <w:jc w:val="center"/>
        </w:trPr>
        <w:tc>
          <w:tcPr>
            <w:tcW w:w="4680" w:type="dxa"/>
          </w:tcPr>
          <w:p w14:paraId="4104CA3F" w14:textId="77777777" w:rsidR="00683AD0" w:rsidRDefault="00000000">
            <w:pPr>
              <w:spacing w:after="0" w:line="240" w:lineRule="auto"/>
              <w:ind w:left="317"/>
            </w:pPr>
            <w:r>
              <w:rPr>
                <w:rFonts w:ascii="Times New Roman" w:eastAsia="Times New Roman" w:hAnsi="Times New Roman"/>
                <w:sz w:val="24"/>
              </w:rPr>
              <w:t>B. Bag</w:t>
            </w:r>
          </w:p>
        </w:tc>
        <w:tc>
          <w:tcPr>
            <w:tcW w:w="4680" w:type="dxa"/>
          </w:tcPr>
          <w:p w14:paraId="6FCF98F1" w14:textId="77777777" w:rsidR="00683AD0" w:rsidRDefault="00000000">
            <w:pPr>
              <w:spacing w:after="0" w:line="240" w:lineRule="auto"/>
              <w:ind w:left="317"/>
            </w:pPr>
            <w:r>
              <w:rPr>
                <w:rFonts w:ascii="Times New Roman" w:eastAsia="Times New Roman" w:hAnsi="Times New Roman"/>
                <w:sz w:val="24"/>
              </w:rPr>
              <w:t>D. Sapatos</w:t>
            </w:r>
          </w:p>
        </w:tc>
      </w:tr>
    </w:tbl>
    <w:p w14:paraId="3A9149EE" w14:textId="77777777" w:rsidR="00683AD0" w:rsidRDefault="00683AD0">
      <w:pPr>
        <w:spacing w:after="0" w:line="240" w:lineRule="auto"/>
      </w:pPr>
    </w:p>
    <w:p w14:paraId="72CDF571" w14:textId="77777777" w:rsidR="00683AD0" w:rsidRDefault="00000000">
      <w:pPr>
        <w:spacing w:after="0" w:line="240" w:lineRule="auto"/>
      </w:pPr>
      <w:r>
        <w:rPr>
          <w:rFonts w:ascii="Times New Roman" w:eastAsia="Times New Roman" w:hAnsi="Times New Roman"/>
          <w:sz w:val="24"/>
        </w:rPr>
        <w:t>4. Tinanong ng guro si Ana tungkol sa pangalan ng kanilang barangay, kung saan ito matatagpuan, at mga lugar na malapit dito. Anong uri ng impormasyon ang hinihingi ng guro?</w:t>
      </w:r>
    </w:p>
    <w:p w14:paraId="624DE2EA" w14:textId="77777777" w:rsidR="00683AD0" w:rsidRDefault="00000000">
      <w:pPr>
        <w:spacing w:after="0" w:line="240" w:lineRule="auto"/>
        <w:ind w:left="317"/>
      </w:pPr>
      <w:r>
        <w:rPr>
          <w:rFonts w:ascii="Times New Roman" w:eastAsia="Times New Roman" w:hAnsi="Times New Roman"/>
          <w:sz w:val="24"/>
        </w:rPr>
        <w:t>A. Batayang impormasyon ng kinabibilangang komunidad</w:t>
      </w:r>
    </w:p>
    <w:p w14:paraId="61071661" w14:textId="77777777" w:rsidR="00683AD0" w:rsidRDefault="00000000">
      <w:pPr>
        <w:spacing w:after="0" w:line="240" w:lineRule="auto"/>
        <w:ind w:left="317"/>
      </w:pPr>
      <w:r>
        <w:rPr>
          <w:rFonts w:ascii="Times New Roman" w:eastAsia="Times New Roman" w:hAnsi="Times New Roman"/>
          <w:sz w:val="24"/>
        </w:rPr>
        <w:t>B. Pangalan ng paboritong pagkain</w:t>
      </w:r>
    </w:p>
    <w:p w14:paraId="67F26C3D" w14:textId="77777777" w:rsidR="00683AD0" w:rsidRDefault="00000000">
      <w:pPr>
        <w:spacing w:after="0" w:line="240" w:lineRule="auto"/>
        <w:ind w:left="317"/>
      </w:pPr>
      <w:r>
        <w:rPr>
          <w:rFonts w:ascii="Times New Roman" w:eastAsia="Times New Roman" w:hAnsi="Times New Roman"/>
          <w:sz w:val="24"/>
        </w:rPr>
        <w:t>C. Bilang ng laruan sa bahay</w:t>
      </w:r>
    </w:p>
    <w:p w14:paraId="5A2F5AAB" w14:textId="77777777" w:rsidR="00683AD0" w:rsidRDefault="00000000">
      <w:pPr>
        <w:spacing w:after="0" w:line="240" w:lineRule="auto"/>
        <w:ind w:left="317"/>
      </w:pPr>
      <w:r>
        <w:rPr>
          <w:rFonts w:ascii="Times New Roman" w:eastAsia="Times New Roman" w:hAnsi="Times New Roman"/>
          <w:sz w:val="24"/>
        </w:rPr>
        <w:t>D. Kulay ng uniporme sa paaralan</w:t>
      </w:r>
    </w:p>
    <w:p w14:paraId="65B62B49" w14:textId="77777777" w:rsidR="00683AD0" w:rsidRDefault="00683AD0">
      <w:pPr>
        <w:spacing w:after="0" w:line="240" w:lineRule="auto"/>
      </w:pPr>
    </w:p>
    <w:p w14:paraId="18A76F35" w14:textId="77777777" w:rsidR="00683AD0" w:rsidRDefault="00000000">
      <w:pPr>
        <w:spacing w:after="0" w:line="240" w:lineRule="auto"/>
      </w:pPr>
      <w:r>
        <w:rPr>
          <w:rFonts w:ascii="Times New Roman" w:eastAsia="Times New Roman" w:hAnsi="Times New Roman"/>
          <w:sz w:val="24"/>
        </w:rPr>
        <w:t>5. Bakit mahalaga ang komunidad sa mga taong naninirahan dito?</w:t>
      </w:r>
    </w:p>
    <w:p w14:paraId="6A61F601" w14:textId="77777777" w:rsidR="00683AD0" w:rsidRDefault="00000000">
      <w:pPr>
        <w:spacing w:after="0" w:line="240" w:lineRule="auto"/>
        <w:ind w:left="317"/>
      </w:pPr>
      <w:r>
        <w:rPr>
          <w:rFonts w:ascii="Times New Roman" w:eastAsia="Times New Roman" w:hAnsi="Times New Roman"/>
          <w:sz w:val="24"/>
        </w:rPr>
        <w:t>A. Dahil dito lamang nakikita ang lahat ng bundok</w:t>
      </w:r>
    </w:p>
    <w:p w14:paraId="4B277594" w14:textId="77777777" w:rsidR="00683AD0" w:rsidRDefault="00000000">
      <w:pPr>
        <w:spacing w:after="0" w:line="240" w:lineRule="auto"/>
        <w:ind w:left="317"/>
      </w:pPr>
      <w:r>
        <w:rPr>
          <w:rFonts w:ascii="Times New Roman" w:eastAsia="Times New Roman" w:hAnsi="Times New Roman"/>
          <w:sz w:val="24"/>
        </w:rPr>
        <w:t>B. Dahil dito nagiging pare-pareho ang lahat ng tao</w:t>
      </w:r>
    </w:p>
    <w:p w14:paraId="43D69A36" w14:textId="77777777" w:rsidR="00683AD0" w:rsidRDefault="00000000">
      <w:pPr>
        <w:spacing w:after="0" w:line="240" w:lineRule="auto"/>
        <w:ind w:left="317"/>
      </w:pPr>
      <w:r>
        <w:rPr>
          <w:rFonts w:ascii="Times New Roman" w:eastAsia="Times New Roman" w:hAnsi="Times New Roman"/>
          <w:sz w:val="24"/>
        </w:rPr>
        <w:t>C. Dahil dito natutulungan ang mga tao sa kanilang pangangailangan sa pamamagitan ng iba’t ibang lugar at serbisyo</w:t>
      </w:r>
    </w:p>
    <w:p w14:paraId="1AE6F597" w14:textId="77777777" w:rsidR="00683AD0" w:rsidRDefault="00000000">
      <w:pPr>
        <w:spacing w:after="0" w:line="240" w:lineRule="auto"/>
        <w:ind w:left="317"/>
      </w:pPr>
      <w:r>
        <w:rPr>
          <w:rFonts w:ascii="Times New Roman" w:eastAsia="Times New Roman" w:hAnsi="Times New Roman"/>
          <w:sz w:val="24"/>
        </w:rPr>
        <w:t>D. Dahil dito hindi na kailangan ng mga tao ang paaralan</w:t>
      </w:r>
    </w:p>
    <w:p w14:paraId="296871E1" w14:textId="77777777" w:rsidR="00683AD0" w:rsidRDefault="00683AD0">
      <w:pPr>
        <w:spacing w:after="0" w:line="240" w:lineRule="auto"/>
      </w:pPr>
    </w:p>
    <w:p w14:paraId="26E59E48" w14:textId="77777777" w:rsidR="00683AD0" w:rsidRDefault="00000000">
      <w:pPr>
        <w:spacing w:after="0" w:line="240" w:lineRule="auto"/>
      </w:pPr>
      <w:r>
        <w:rPr>
          <w:rFonts w:ascii="Times New Roman" w:eastAsia="Times New Roman" w:hAnsi="Times New Roman"/>
          <w:sz w:val="24"/>
        </w:rPr>
        <w:t>6. Gumamit ang guro ng larawan na nagpapakita ng mga daan, gusali, simbolo, at direksyon upang makita ng mga bata ang ayos ng kanilang lugar. Ano ang tawag dito?</w:t>
      </w:r>
    </w:p>
    <w:tbl>
      <w:tblPr>
        <w:tblW w:w="0" w:type="auto"/>
        <w:jc w:val="center"/>
        <w:tblLayout w:type="fixed"/>
        <w:tblLook w:val="04A0" w:firstRow="1" w:lastRow="0" w:firstColumn="1" w:lastColumn="0" w:noHBand="0" w:noVBand="1"/>
      </w:tblPr>
      <w:tblGrid>
        <w:gridCol w:w="4680"/>
        <w:gridCol w:w="4680"/>
      </w:tblGrid>
      <w:tr w:rsidR="00683AD0" w14:paraId="1357B3AF" w14:textId="77777777">
        <w:trPr>
          <w:jc w:val="center"/>
        </w:trPr>
        <w:tc>
          <w:tcPr>
            <w:tcW w:w="4680" w:type="dxa"/>
          </w:tcPr>
          <w:p w14:paraId="51F5E5F4" w14:textId="77777777" w:rsidR="00683AD0" w:rsidRDefault="00000000">
            <w:pPr>
              <w:spacing w:after="0" w:line="240" w:lineRule="auto"/>
              <w:ind w:left="317"/>
            </w:pPr>
            <w:r>
              <w:rPr>
                <w:rFonts w:ascii="Times New Roman" w:eastAsia="Times New Roman" w:hAnsi="Times New Roman"/>
                <w:sz w:val="24"/>
              </w:rPr>
              <w:t>A. Kuwento</w:t>
            </w:r>
          </w:p>
        </w:tc>
        <w:tc>
          <w:tcPr>
            <w:tcW w:w="4680" w:type="dxa"/>
          </w:tcPr>
          <w:p w14:paraId="6183AB83" w14:textId="77777777" w:rsidR="00683AD0" w:rsidRDefault="00000000">
            <w:pPr>
              <w:spacing w:after="0" w:line="240" w:lineRule="auto"/>
              <w:ind w:left="317"/>
            </w:pPr>
            <w:r>
              <w:rPr>
                <w:rFonts w:ascii="Times New Roman" w:eastAsia="Times New Roman" w:hAnsi="Times New Roman"/>
                <w:sz w:val="24"/>
              </w:rPr>
              <w:t>C. Tula</w:t>
            </w:r>
          </w:p>
        </w:tc>
      </w:tr>
      <w:tr w:rsidR="00683AD0" w14:paraId="6FA8C414" w14:textId="77777777">
        <w:trPr>
          <w:jc w:val="center"/>
        </w:trPr>
        <w:tc>
          <w:tcPr>
            <w:tcW w:w="4680" w:type="dxa"/>
          </w:tcPr>
          <w:p w14:paraId="2694F40D" w14:textId="77777777" w:rsidR="00683AD0" w:rsidRDefault="00000000">
            <w:pPr>
              <w:spacing w:after="0" w:line="240" w:lineRule="auto"/>
              <w:ind w:left="317"/>
            </w:pPr>
            <w:r>
              <w:rPr>
                <w:rFonts w:ascii="Times New Roman" w:eastAsia="Times New Roman" w:hAnsi="Times New Roman"/>
                <w:sz w:val="24"/>
              </w:rPr>
              <w:t>B. Mapa</w:t>
            </w:r>
          </w:p>
        </w:tc>
        <w:tc>
          <w:tcPr>
            <w:tcW w:w="4680" w:type="dxa"/>
          </w:tcPr>
          <w:p w14:paraId="3B636865" w14:textId="77777777" w:rsidR="00683AD0" w:rsidRDefault="00000000">
            <w:pPr>
              <w:spacing w:after="0" w:line="240" w:lineRule="auto"/>
              <w:ind w:left="317"/>
            </w:pPr>
            <w:r>
              <w:rPr>
                <w:rFonts w:ascii="Times New Roman" w:eastAsia="Times New Roman" w:hAnsi="Times New Roman"/>
                <w:sz w:val="24"/>
              </w:rPr>
              <w:t>D. Awit</w:t>
            </w:r>
          </w:p>
        </w:tc>
      </w:tr>
    </w:tbl>
    <w:p w14:paraId="387727DB" w14:textId="77777777" w:rsidR="00683AD0" w:rsidRDefault="00683AD0">
      <w:pPr>
        <w:spacing w:after="0" w:line="240" w:lineRule="auto"/>
      </w:pPr>
    </w:p>
    <w:p w14:paraId="4E40C850" w14:textId="77777777" w:rsidR="00683AD0" w:rsidRDefault="00000000">
      <w:pPr>
        <w:spacing w:after="0" w:line="240" w:lineRule="auto"/>
      </w:pPr>
      <w:r>
        <w:rPr>
          <w:rFonts w:ascii="Times New Roman" w:eastAsia="Times New Roman" w:hAnsi="Times New Roman"/>
          <w:sz w:val="24"/>
        </w:rPr>
        <w:t>7. Sa mapa ng komunidad, gumuhit si Ben ng pulang krus upang ipakita kung saan matatagpuan ang ospital. Ano ang gamit ng pulang krus sa mapa?</w:t>
      </w:r>
    </w:p>
    <w:tbl>
      <w:tblPr>
        <w:tblW w:w="0" w:type="auto"/>
        <w:jc w:val="center"/>
        <w:tblLayout w:type="fixed"/>
        <w:tblLook w:val="04A0" w:firstRow="1" w:lastRow="0" w:firstColumn="1" w:lastColumn="0" w:noHBand="0" w:noVBand="1"/>
      </w:tblPr>
      <w:tblGrid>
        <w:gridCol w:w="4680"/>
        <w:gridCol w:w="4680"/>
      </w:tblGrid>
      <w:tr w:rsidR="00683AD0" w14:paraId="16F8357A" w14:textId="77777777">
        <w:trPr>
          <w:jc w:val="center"/>
        </w:trPr>
        <w:tc>
          <w:tcPr>
            <w:tcW w:w="4680" w:type="dxa"/>
          </w:tcPr>
          <w:p w14:paraId="2651710B" w14:textId="77777777" w:rsidR="00683AD0" w:rsidRDefault="00000000">
            <w:pPr>
              <w:spacing w:after="0" w:line="240" w:lineRule="auto"/>
              <w:ind w:left="317"/>
            </w:pPr>
            <w:r>
              <w:rPr>
                <w:rFonts w:ascii="Times New Roman" w:eastAsia="Times New Roman" w:hAnsi="Times New Roman"/>
                <w:sz w:val="24"/>
              </w:rPr>
              <w:lastRenderedPageBreak/>
              <w:t>A. Palamuti</w:t>
            </w:r>
          </w:p>
        </w:tc>
        <w:tc>
          <w:tcPr>
            <w:tcW w:w="4680" w:type="dxa"/>
          </w:tcPr>
          <w:p w14:paraId="1D6A6D84" w14:textId="77777777" w:rsidR="00683AD0" w:rsidRDefault="00000000">
            <w:pPr>
              <w:spacing w:after="0" w:line="240" w:lineRule="auto"/>
              <w:ind w:left="317"/>
            </w:pPr>
            <w:r>
              <w:rPr>
                <w:rFonts w:ascii="Times New Roman" w:eastAsia="Times New Roman" w:hAnsi="Times New Roman"/>
                <w:sz w:val="24"/>
              </w:rPr>
              <w:t>C. Simbolo o pananda</w:t>
            </w:r>
          </w:p>
        </w:tc>
      </w:tr>
      <w:tr w:rsidR="00683AD0" w14:paraId="461BBB2B" w14:textId="77777777">
        <w:trPr>
          <w:jc w:val="center"/>
        </w:trPr>
        <w:tc>
          <w:tcPr>
            <w:tcW w:w="4680" w:type="dxa"/>
          </w:tcPr>
          <w:p w14:paraId="4B28389A" w14:textId="77777777" w:rsidR="00683AD0" w:rsidRDefault="00000000">
            <w:pPr>
              <w:spacing w:after="0" w:line="240" w:lineRule="auto"/>
              <w:ind w:left="317"/>
            </w:pPr>
            <w:r>
              <w:rPr>
                <w:rFonts w:ascii="Times New Roman" w:eastAsia="Times New Roman" w:hAnsi="Times New Roman"/>
                <w:sz w:val="24"/>
              </w:rPr>
              <w:t>B. Laruan</w:t>
            </w:r>
          </w:p>
        </w:tc>
        <w:tc>
          <w:tcPr>
            <w:tcW w:w="4680" w:type="dxa"/>
          </w:tcPr>
          <w:p w14:paraId="61103706" w14:textId="77777777" w:rsidR="00683AD0" w:rsidRDefault="00000000">
            <w:pPr>
              <w:spacing w:after="0" w:line="240" w:lineRule="auto"/>
              <w:ind w:left="317"/>
            </w:pPr>
            <w:r>
              <w:rPr>
                <w:rFonts w:ascii="Times New Roman" w:eastAsia="Times New Roman" w:hAnsi="Times New Roman"/>
                <w:sz w:val="24"/>
              </w:rPr>
              <w:t>D. Pangalan ng barangay</w:t>
            </w:r>
          </w:p>
        </w:tc>
      </w:tr>
    </w:tbl>
    <w:p w14:paraId="30E8403B" w14:textId="77777777" w:rsidR="00683AD0" w:rsidRDefault="00683AD0">
      <w:pPr>
        <w:spacing w:after="0" w:line="240" w:lineRule="auto"/>
      </w:pPr>
    </w:p>
    <w:p w14:paraId="58F4E894" w14:textId="77777777" w:rsidR="00683AD0" w:rsidRDefault="00000000">
      <w:pPr>
        <w:spacing w:after="0" w:line="240" w:lineRule="auto"/>
      </w:pPr>
      <w:r>
        <w:rPr>
          <w:rFonts w:ascii="Times New Roman" w:eastAsia="Times New Roman" w:hAnsi="Times New Roman"/>
          <w:sz w:val="24"/>
        </w:rPr>
        <w:t>8. Nakatayo si Mila sa harap ng paaralan. Sinabi ng guro na ang simbahan ay nasa silangan at ang palengke ay nasa kanluran. Anong kaalaman ang kailangan ni Mila upang masundan ang sinabi ng guro?</w:t>
      </w:r>
    </w:p>
    <w:tbl>
      <w:tblPr>
        <w:tblW w:w="0" w:type="auto"/>
        <w:jc w:val="center"/>
        <w:tblLayout w:type="fixed"/>
        <w:tblLook w:val="04A0" w:firstRow="1" w:lastRow="0" w:firstColumn="1" w:lastColumn="0" w:noHBand="0" w:noVBand="1"/>
      </w:tblPr>
      <w:tblGrid>
        <w:gridCol w:w="4680"/>
        <w:gridCol w:w="4680"/>
      </w:tblGrid>
      <w:tr w:rsidR="00683AD0" w14:paraId="15924A73" w14:textId="77777777">
        <w:trPr>
          <w:jc w:val="center"/>
        </w:trPr>
        <w:tc>
          <w:tcPr>
            <w:tcW w:w="4680" w:type="dxa"/>
          </w:tcPr>
          <w:p w14:paraId="468B6B1A" w14:textId="77777777" w:rsidR="00683AD0" w:rsidRDefault="00000000">
            <w:pPr>
              <w:spacing w:after="0" w:line="240" w:lineRule="auto"/>
              <w:ind w:left="317"/>
            </w:pPr>
            <w:r>
              <w:rPr>
                <w:rFonts w:ascii="Times New Roman" w:eastAsia="Times New Roman" w:hAnsi="Times New Roman"/>
                <w:sz w:val="24"/>
              </w:rPr>
              <w:t>A. Kaalaman sa hugis</w:t>
            </w:r>
          </w:p>
        </w:tc>
        <w:tc>
          <w:tcPr>
            <w:tcW w:w="4680" w:type="dxa"/>
          </w:tcPr>
          <w:p w14:paraId="6D98AF84" w14:textId="77777777" w:rsidR="00683AD0" w:rsidRDefault="00000000">
            <w:pPr>
              <w:spacing w:after="0" w:line="240" w:lineRule="auto"/>
              <w:ind w:left="317"/>
            </w:pPr>
            <w:r>
              <w:rPr>
                <w:rFonts w:ascii="Times New Roman" w:eastAsia="Times New Roman" w:hAnsi="Times New Roman"/>
                <w:sz w:val="24"/>
              </w:rPr>
              <w:t>C. Kaalaman sa kulay</w:t>
            </w:r>
          </w:p>
        </w:tc>
      </w:tr>
      <w:tr w:rsidR="00683AD0" w14:paraId="3BBE662A" w14:textId="77777777">
        <w:trPr>
          <w:jc w:val="center"/>
        </w:trPr>
        <w:tc>
          <w:tcPr>
            <w:tcW w:w="4680" w:type="dxa"/>
          </w:tcPr>
          <w:p w14:paraId="283EDC0B" w14:textId="77777777" w:rsidR="00683AD0" w:rsidRDefault="00000000">
            <w:pPr>
              <w:spacing w:after="0" w:line="240" w:lineRule="auto"/>
              <w:ind w:left="317"/>
            </w:pPr>
            <w:r>
              <w:rPr>
                <w:rFonts w:ascii="Times New Roman" w:eastAsia="Times New Roman" w:hAnsi="Times New Roman"/>
                <w:sz w:val="24"/>
              </w:rPr>
              <w:t>B. Kaalaman sa bilang</w:t>
            </w:r>
          </w:p>
        </w:tc>
        <w:tc>
          <w:tcPr>
            <w:tcW w:w="4680" w:type="dxa"/>
          </w:tcPr>
          <w:p w14:paraId="0E8C69AA" w14:textId="77777777" w:rsidR="00683AD0" w:rsidRDefault="00000000">
            <w:pPr>
              <w:spacing w:after="0" w:line="240" w:lineRule="auto"/>
              <w:ind w:left="317"/>
            </w:pPr>
            <w:r>
              <w:rPr>
                <w:rFonts w:ascii="Times New Roman" w:eastAsia="Times New Roman" w:hAnsi="Times New Roman"/>
                <w:sz w:val="24"/>
              </w:rPr>
              <w:t>D. Kaalaman sa pangunahing direksyon</w:t>
            </w:r>
          </w:p>
        </w:tc>
      </w:tr>
    </w:tbl>
    <w:p w14:paraId="12623712" w14:textId="77777777" w:rsidR="00683AD0" w:rsidRDefault="00683AD0">
      <w:pPr>
        <w:spacing w:after="0" w:line="240" w:lineRule="auto"/>
      </w:pPr>
    </w:p>
    <w:p w14:paraId="5CE770E6" w14:textId="77777777" w:rsidR="00683AD0" w:rsidRDefault="00000000">
      <w:pPr>
        <w:spacing w:after="0" w:line="240" w:lineRule="auto"/>
      </w:pPr>
      <w:r>
        <w:rPr>
          <w:rFonts w:ascii="Times New Roman" w:eastAsia="Times New Roman" w:hAnsi="Times New Roman"/>
          <w:sz w:val="24"/>
        </w:rPr>
        <w:t>9. Nais puntahan ni Carlo ang barangay hall. Ayon sa mapa, ito ay nasa tabi ng pamilihan at nasa tapat ng parke. Ano ang tinutukoy ng mga salitang “tabi ng pamilihan” at “tapat ng parke”?</w:t>
      </w:r>
    </w:p>
    <w:tbl>
      <w:tblPr>
        <w:tblW w:w="0" w:type="auto"/>
        <w:jc w:val="center"/>
        <w:tblLayout w:type="fixed"/>
        <w:tblLook w:val="04A0" w:firstRow="1" w:lastRow="0" w:firstColumn="1" w:lastColumn="0" w:noHBand="0" w:noVBand="1"/>
      </w:tblPr>
      <w:tblGrid>
        <w:gridCol w:w="4680"/>
        <w:gridCol w:w="4680"/>
      </w:tblGrid>
      <w:tr w:rsidR="00683AD0" w14:paraId="4BFBABAA" w14:textId="77777777">
        <w:trPr>
          <w:jc w:val="center"/>
        </w:trPr>
        <w:tc>
          <w:tcPr>
            <w:tcW w:w="4680" w:type="dxa"/>
          </w:tcPr>
          <w:p w14:paraId="35E30CB5" w14:textId="77777777" w:rsidR="00683AD0" w:rsidRDefault="00000000">
            <w:pPr>
              <w:spacing w:after="0" w:line="240" w:lineRule="auto"/>
              <w:ind w:left="317"/>
            </w:pPr>
            <w:r>
              <w:rPr>
                <w:rFonts w:ascii="Times New Roman" w:eastAsia="Times New Roman" w:hAnsi="Times New Roman"/>
                <w:sz w:val="24"/>
              </w:rPr>
              <w:t>A. Lokasyon ng lugar</w:t>
            </w:r>
          </w:p>
        </w:tc>
        <w:tc>
          <w:tcPr>
            <w:tcW w:w="4680" w:type="dxa"/>
          </w:tcPr>
          <w:p w14:paraId="626B5DD5" w14:textId="77777777" w:rsidR="00683AD0" w:rsidRDefault="00000000">
            <w:pPr>
              <w:spacing w:after="0" w:line="240" w:lineRule="auto"/>
              <w:ind w:left="317"/>
            </w:pPr>
            <w:r>
              <w:rPr>
                <w:rFonts w:ascii="Times New Roman" w:eastAsia="Times New Roman" w:hAnsi="Times New Roman"/>
                <w:sz w:val="24"/>
              </w:rPr>
              <w:t>C. Kulay ng gusali</w:t>
            </w:r>
          </w:p>
        </w:tc>
      </w:tr>
      <w:tr w:rsidR="00683AD0" w14:paraId="4181E262" w14:textId="77777777">
        <w:trPr>
          <w:jc w:val="center"/>
        </w:trPr>
        <w:tc>
          <w:tcPr>
            <w:tcW w:w="4680" w:type="dxa"/>
          </w:tcPr>
          <w:p w14:paraId="10F57932" w14:textId="77777777" w:rsidR="00683AD0" w:rsidRDefault="00000000">
            <w:pPr>
              <w:spacing w:after="0" w:line="240" w:lineRule="auto"/>
              <w:ind w:left="317"/>
            </w:pPr>
            <w:r>
              <w:rPr>
                <w:rFonts w:ascii="Times New Roman" w:eastAsia="Times New Roman" w:hAnsi="Times New Roman"/>
                <w:sz w:val="24"/>
              </w:rPr>
              <w:t>B. Sukat ng bahay</w:t>
            </w:r>
          </w:p>
        </w:tc>
        <w:tc>
          <w:tcPr>
            <w:tcW w:w="4680" w:type="dxa"/>
          </w:tcPr>
          <w:p w14:paraId="34371DE0" w14:textId="77777777" w:rsidR="00683AD0" w:rsidRDefault="00000000">
            <w:pPr>
              <w:spacing w:after="0" w:line="240" w:lineRule="auto"/>
              <w:ind w:left="317"/>
            </w:pPr>
            <w:r>
              <w:rPr>
                <w:rFonts w:ascii="Times New Roman" w:eastAsia="Times New Roman" w:hAnsi="Times New Roman"/>
                <w:sz w:val="24"/>
              </w:rPr>
              <w:t>D. Tunog sa paligid</w:t>
            </w:r>
          </w:p>
        </w:tc>
      </w:tr>
    </w:tbl>
    <w:p w14:paraId="2ED6926F" w14:textId="77777777" w:rsidR="00683AD0" w:rsidRDefault="00683AD0">
      <w:pPr>
        <w:spacing w:after="0" w:line="240" w:lineRule="auto"/>
      </w:pPr>
    </w:p>
    <w:p w14:paraId="78BC7514" w14:textId="77777777" w:rsidR="00683AD0" w:rsidRDefault="00000000">
      <w:pPr>
        <w:spacing w:after="0" w:line="240" w:lineRule="auto"/>
      </w:pPr>
      <w:r>
        <w:rPr>
          <w:rFonts w:ascii="Times New Roman" w:eastAsia="Times New Roman" w:hAnsi="Times New Roman"/>
          <w:sz w:val="24"/>
        </w:rPr>
        <w:t>10. Sinabi ni Rina, “Ang aming komunidad ay malapit sa ilog at katabi ng Barangay Malaya.” Anong impormasyon tungkol sa komunidad ang kaniyang ibinigay?</w:t>
      </w:r>
    </w:p>
    <w:tbl>
      <w:tblPr>
        <w:tblW w:w="0" w:type="auto"/>
        <w:jc w:val="center"/>
        <w:tblLayout w:type="fixed"/>
        <w:tblLook w:val="04A0" w:firstRow="1" w:lastRow="0" w:firstColumn="1" w:lastColumn="0" w:noHBand="0" w:noVBand="1"/>
      </w:tblPr>
      <w:tblGrid>
        <w:gridCol w:w="4680"/>
        <w:gridCol w:w="4680"/>
      </w:tblGrid>
      <w:tr w:rsidR="00683AD0" w14:paraId="1758FC02" w14:textId="77777777">
        <w:trPr>
          <w:jc w:val="center"/>
        </w:trPr>
        <w:tc>
          <w:tcPr>
            <w:tcW w:w="4680" w:type="dxa"/>
          </w:tcPr>
          <w:p w14:paraId="70E4686A" w14:textId="77777777" w:rsidR="00683AD0" w:rsidRDefault="00000000">
            <w:pPr>
              <w:spacing w:after="0" w:line="240" w:lineRule="auto"/>
              <w:ind w:left="317"/>
            </w:pPr>
            <w:r>
              <w:rPr>
                <w:rFonts w:ascii="Times New Roman" w:eastAsia="Times New Roman" w:hAnsi="Times New Roman"/>
                <w:sz w:val="24"/>
              </w:rPr>
              <w:t>A. Bilang ng tao</w:t>
            </w:r>
          </w:p>
        </w:tc>
        <w:tc>
          <w:tcPr>
            <w:tcW w:w="4680" w:type="dxa"/>
          </w:tcPr>
          <w:p w14:paraId="058696EF" w14:textId="77777777" w:rsidR="00683AD0" w:rsidRDefault="00000000">
            <w:pPr>
              <w:spacing w:after="0" w:line="240" w:lineRule="auto"/>
              <w:ind w:left="317"/>
            </w:pPr>
            <w:r>
              <w:rPr>
                <w:rFonts w:ascii="Times New Roman" w:eastAsia="Times New Roman" w:hAnsi="Times New Roman"/>
                <w:sz w:val="24"/>
              </w:rPr>
              <w:t>C. Kalapit na lugar</w:t>
            </w:r>
          </w:p>
        </w:tc>
      </w:tr>
      <w:tr w:rsidR="00683AD0" w14:paraId="41231E12" w14:textId="77777777">
        <w:trPr>
          <w:jc w:val="center"/>
        </w:trPr>
        <w:tc>
          <w:tcPr>
            <w:tcW w:w="4680" w:type="dxa"/>
          </w:tcPr>
          <w:p w14:paraId="4BC8A082" w14:textId="77777777" w:rsidR="00683AD0" w:rsidRDefault="00000000">
            <w:pPr>
              <w:spacing w:after="0" w:line="240" w:lineRule="auto"/>
              <w:ind w:left="317"/>
            </w:pPr>
            <w:r>
              <w:rPr>
                <w:rFonts w:ascii="Times New Roman" w:eastAsia="Times New Roman" w:hAnsi="Times New Roman"/>
                <w:sz w:val="24"/>
              </w:rPr>
              <w:t>B. Paboritong gawain</w:t>
            </w:r>
          </w:p>
        </w:tc>
        <w:tc>
          <w:tcPr>
            <w:tcW w:w="4680" w:type="dxa"/>
          </w:tcPr>
          <w:p w14:paraId="6AC27583" w14:textId="77777777" w:rsidR="00683AD0" w:rsidRDefault="00000000">
            <w:pPr>
              <w:spacing w:after="0" w:line="240" w:lineRule="auto"/>
              <w:ind w:left="317"/>
            </w:pPr>
            <w:r>
              <w:rPr>
                <w:rFonts w:ascii="Times New Roman" w:eastAsia="Times New Roman" w:hAnsi="Times New Roman"/>
                <w:sz w:val="24"/>
              </w:rPr>
              <w:t>D. Pangalan ng guro</w:t>
            </w:r>
          </w:p>
        </w:tc>
      </w:tr>
    </w:tbl>
    <w:p w14:paraId="7B457F90" w14:textId="77777777" w:rsidR="00683AD0" w:rsidRDefault="00683AD0">
      <w:pPr>
        <w:spacing w:after="0" w:line="240" w:lineRule="auto"/>
      </w:pPr>
    </w:p>
    <w:p w14:paraId="343BAE26" w14:textId="77777777" w:rsidR="00683AD0" w:rsidRDefault="00000000">
      <w:pPr>
        <w:spacing w:after="0" w:line="240" w:lineRule="auto"/>
      </w:pPr>
      <w:r>
        <w:rPr>
          <w:rFonts w:ascii="Times New Roman" w:eastAsia="Times New Roman" w:hAnsi="Times New Roman"/>
          <w:sz w:val="24"/>
        </w:rPr>
        <w:t>11. Inilarawan ni Mang Tonyo ang kanilang komunidad bilang may maraming bahay, paaralan, pamilihan, at mahabang kalsada. Ano ang ipinakikita ng kaniyang paglalarawan?</w:t>
      </w:r>
    </w:p>
    <w:tbl>
      <w:tblPr>
        <w:tblW w:w="0" w:type="auto"/>
        <w:jc w:val="center"/>
        <w:tblLayout w:type="fixed"/>
        <w:tblLook w:val="04A0" w:firstRow="1" w:lastRow="0" w:firstColumn="1" w:lastColumn="0" w:noHBand="0" w:noVBand="1"/>
      </w:tblPr>
      <w:tblGrid>
        <w:gridCol w:w="4680"/>
        <w:gridCol w:w="4680"/>
      </w:tblGrid>
      <w:tr w:rsidR="00683AD0" w14:paraId="34CC9BC4" w14:textId="77777777">
        <w:trPr>
          <w:jc w:val="center"/>
        </w:trPr>
        <w:tc>
          <w:tcPr>
            <w:tcW w:w="4680" w:type="dxa"/>
          </w:tcPr>
          <w:p w14:paraId="7094C4F0" w14:textId="77777777" w:rsidR="00683AD0" w:rsidRDefault="00000000">
            <w:pPr>
              <w:spacing w:after="0" w:line="240" w:lineRule="auto"/>
              <w:ind w:left="317"/>
            </w:pPr>
            <w:r>
              <w:rPr>
                <w:rFonts w:ascii="Times New Roman" w:eastAsia="Times New Roman" w:hAnsi="Times New Roman"/>
                <w:sz w:val="24"/>
              </w:rPr>
              <w:t>A. Kulay ng komunidad</w:t>
            </w:r>
          </w:p>
        </w:tc>
        <w:tc>
          <w:tcPr>
            <w:tcW w:w="4680" w:type="dxa"/>
          </w:tcPr>
          <w:p w14:paraId="165422ED" w14:textId="77777777" w:rsidR="00683AD0" w:rsidRDefault="00000000">
            <w:pPr>
              <w:spacing w:after="0" w:line="240" w:lineRule="auto"/>
              <w:ind w:left="317"/>
            </w:pPr>
            <w:r>
              <w:rPr>
                <w:rFonts w:ascii="Times New Roman" w:eastAsia="Times New Roman" w:hAnsi="Times New Roman"/>
                <w:sz w:val="24"/>
              </w:rPr>
              <w:t>C. Tunog sa komunidad</w:t>
            </w:r>
          </w:p>
        </w:tc>
      </w:tr>
      <w:tr w:rsidR="00683AD0" w14:paraId="509A870C" w14:textId="77777777">
        <w:trPr>
          <w:jc w:val="center"/>
        </w:trPr>
        <w:tc>
          <w:tcPr>
            <w:tcW w:w="4680" w:type="dxa"/>
          </w:tcPr>
          <w:p w14:paraId="2880747D" w14:textId="77777777" w:rsidR="00683AD0" w:rsidRDefault="00000000">
            <w:pPr>
              <w:spacing w:after="0" w:line="240" w:lineRule="auto"/>
              <w:ind w:left="317"/>
            </w:pPr>
            <w:r>
              <w:rPr>
                <w:rFonts w:ascii="Times New Roman" w:eastAsia="Times New Roman" w:hAnsi="Times New Roman"/>
                <w:sz w:val="24"/>
              </w:rPr>
              <w:t>B. Lawak o sukat ng komunidad</w:t>
            </w:r>
          </w:p>
        </w:tc>
        <w:tc>
          <w:tcPr>
            <w:tcW w:w="4680" w:type="dxa"/>
          </w:tcPr>
          <w:p w14:paraId="6301A16C" w14:textId="77777777" w:rsidR="00683AD0" w:rsidRDefault="00000000">
            <w:pPr>
              <w:spacing w:after="0" w:line="240" w:lineRule="auto"/>
              <w:ind w:left="317"/>
            </w:pPr>
            <w:r>
              <w:rPr>
                <w:rFonts w:ascii="Times New Roman" w:eastAsia="Times New Roman" w:hAnsi="Times New Roman"/>
                <w:sz w:val="24"/>
              </w:rPr>
              <w:t>D. Bilang ng aklat sa paaralan</w:t>
            </w:r>
          </w:p>
        </w:tc>
      </w:tr>
    </w:tbl>
    <w:p w14:paraId="533BB6E4" w14:textId="77777777" w:rsidR="00683AD0" w:rsidRDefault="00683AD0">
      <w:pPr>
        <w:spacing w:after="0" w:line="240" w:lineRule="auto"/>
      </w:pPr>
    </w:p>
    <w:p w14:paraId="34E4395F" w14:textId="77777777" w:rsidR="00683AD0" w:rsidRDefault="00000000">
      <w:pPr>
        <w:spacing w:after="0" w:line="240" w:lineRule="auto"/>
      </w:pPr>
      <w:r>
        <w:rPr>
          <w:rFonts w:ascii="Times New Roman" w:eastAsia="Times New Roman" w:hAnsi="Times New Roman"/>
          <w:sz w:val="24"/>
        </w:rPr>
        <w:t>12. Aling sitwasyon ang nagpapakita ng malaking komunidad?</w:t>
      </w:r>
    </w:p>
    <w:p w14:paraId="3279C49C" w14:textId="77777777" w:rsidR="00683AD0" w:rsidRDefault="00000000">
      <w:pPr>
        <w:spacing w:after="0" w:line="240" w:lineRule="auto"/>
        <w:ind w:left="317"/>
      </w:pPr>
      <w:r>
        <w:rPr>
          <w:rFonts w:ascii="Times New Roman" w:eastAsia="Times New Roman" w:hAnsi="Times New Roman"/>
          <w:sz w:val="24"/>
        </w:rPr>
        <w:t>A. Isang lugar na may maraming bahay, paaralan, pamilihan, at iba pang pasilidad</w:t>
      </w:r>
    </w:p>
    <w:p w14:paraId="04785903" w14:textId="77777777" w:rsidR="00683AD0" w:rsidRDefault="00000000">
      <w:pPr>
        <w:spacing w:after="0" w:line="240" w:lineRule="auto"/>
        <w:ind w:left="317"/>
      </w:pPr>
      <w:r>
        <w:rPr>
          <w:rFonts w:ascii="Times New Roman" w:eastAsia="Times New Roman" w:hAnsi="Times New Roman"/>
          <w:sz w:val="24"/>
        </w:rPr>
        <w:t>B. Isang maliit na silid na may apat na upuan</w:t>
      </w:r>
    </w:p>
    <w:p w14:paraId="17FB6E62" w14:textId="77777777" w:rsidR="00683AD0" w:rsidRDefault="00000000">
      <w:pPr>
        <w:spacing w:after="0" w:line="240" w:lineRule="auto"/>
        <w:ind w:left="317"/>
      </w:pPr>
      <w:r>
        <w:rPr>
          <w:rFonts w:ascii="Times New Roman" w:eastAsia="Times New Roman" w:hAnsi="Times New Roman"/>
          <w:sz w:val="24"/>
        </w:rPr>
        <w:t>C. Isang kahon na puno ng laruan</w:t>
      </w:r>
    </w:p>
    <w:p w14:paraId="23C6521C" w14:textId="77777777" w:rsidR="00683AD0" w:rsidRDefault="00000000">
      <w:pPr>
        <w:spacing w:after="0" w:line="240" w:lineRule="auto"/>
        <w:ind w:left="317"/>
      </w:pPr>
      <w:r>
        <w:rPr>
          <w:rFonts w:ascii="Times New Roman" w:eastAsia="Times New Roman" w:hAnsi="Times New Roman"/>
          <w:sz w:val="24"/>
        </w:rPr>
        <w:t>D. Isang mesa na ginagamit sa pagkain</w:t>
      </w:r>
    </w:p>
    <w:p w14:paraId="0A48D1F8" w14:textId="77777777" w:rsidR="00683AD0" w:rsidRDefault="00683AD0">
      <w:pPr>
        <w:spacing w:after="0" w:line="240" w:lineRule="auto"/>
      </w:pPr>
    </w:p>
    <w:p w14:paraId="26ABC9BF" w14:textId="77777777" w:rsidR="00683AD0" w:rsidRDefault="00000000">
      <w:pPr>
        <w:spacing w:after="0" w:line="240" w:lineRule="auto"/>
      </w:pPr>
      <w:r>
        <w:rPr>
          <w:rFonts w:ascii="Times New Roman" w:eastAsia="Times New Roman" w:hAnsi="Times New Roman"/>
          <w:sz w:val="24"/>
        </w:rPr>
        <w:t>13. Ang komunidad nina Liza ay may iilang bahay, isang maliit na tindahan, at maikling daan lamang. Paano mailalarawan ang kanilang komunidad batay sa sukat?</w:t>
      </w:r>
    </w:p>
    <w:tbl>
      <w:tblPr>
        <w:tblW w:w="0" w:type="auto"/>
        <w:jc w:val="center"/>
        <w:tblLayout w:type="fixed"/>
        <w:tblLook w:val="04A0" w:firstRow="1" w:lastRow="0" w:firstColumn="1" w:lastColumn="0" w:noHBand="0" w:noVBand="1"/>
      </w:tblPr>
      <w:tblGrid>
        <w:gridCol w:w="4680"/>
        <w:gridCol w:w="4680"/>
      </w:tblGrid>
      <w:tr w:rsidR="00683AD0" w14:paraId="77D8CE38" w14:textId="77777777">
        <w:trPr>
          <w:jc w:val="center"/>
        </w:trPr>
        <w:tc>
          <w:tcPr>
            <w:tcW w:w="4680" w:type="dxa"/>
          </w:tcPr>
          <w:p w14:paraId="27677623" w14:textId="77777777" w:rsidR="00683AD0" w:rsidRDefault="00000000">
            <w:pPr>
              <w:spacing w:after="0" w:line="240" w:lineRule="auto"/>
              <w:ind w:left="317"/>
            </w:pPr>
            <w:r>
              <w:rPr>
                <w:rFonts w:ascii="Times New Roman" w:eastAsia="Times New Roman" w:hAnsi="Times New Roman"/>
                <w:sz w:val="24"/>
              </w:rPr>
              <w:t>A. Malawak</w:t>
            </w:r>
          </w:p>
        </w:tc>
        <w:tc>
          <w:tcPr>
            <w:tcW w:w="4680" w:type="dxa"/>
          </w:tcPr>
          <w:p w14:paraId="472BD6B6" w14:textId="77777777" w:rsidR="00683AD0" w:rsidRDefault="00000000">
            <w:pPr>
              <w:spacing w:after="0" w:line="240" w:lineRule="auto"/>
              <w:ind w:left="317"/>
            </w:pPr>
            <w:r>
              <w:rPr>
                <w:rFonts w:ascii="Times New Roman" w:eastAsia="Times New Roman" w:hAnsi="Times New Roman"/>
                <w:sz w:val="24"/>
              </w:rPr>
              <w:t>C. Maliit</w:t>
            </w:r>
          </w:p>
        </w:tc>
      </w:tr>
      <w:tr w:rsidR="00683AD0" w14:paraId="53262ECE" w14:textId="77777777">
        <w:trPr>
          <w:jc w:val="center"/>
        </w:trPr>
        <w:tc>
          <w:tcPr>
            <w:tcW w:w="4680" w:type="dxa"/>
          </w:tcPr>
          <w:p w14:paraId="536C2CD5" w14:textId="77777777" w:rsidR="00683AD0" w:rsidRDefault="00000000">
            <w:pPr>
              <w:spacing w:after="0" w:line="240" w:lineRule="auto"/>
              <w:ind w:left="317"/>
            </w:pPr>
            <w:r>
              <w:rPr>
                <w:rFonts w:ascii="Times New Roman" w:eastAsia="Times New Roman" w:hAnsi="Times New Roman"/>
                <w:sz w:val="24"/>
              </w:rPr>
              <w:t>B. Mataas</w:t>
            </w:r>
          </w:p>
        </w:tc>
        <w:tc>
          <w:tcPr>
            <w:tcW w:w="4680" w:type="dxa"/>
          </w:tcPr>
          <w:p w14:paraId="7800D632" w14:textId="77777777" w:rsidR="00683AD0" w:rsidRDefault="00000000">
            <w:pPr>
              <w:spacing w:after="0" w:line="240" w:lineRule="auto"/>
              <w:ind w:left="317"/>
            </w:pPr>
            <w:r>
              <w:rPr>
                <w:rFonts w:ascii="Times New Roman" w:eastAsia="Times New Roman" w:hAnsi="Times New Roman"/>
                <w:sz w:val="24"/>
              </w:rPr>
              <w:t>D. Maingay</w:t>
            </w:r>
          </w:p>
        </w:tc>
      </w:tr>
    </w:tbl>
    <w:p w14:paraId="7ADE6B60" w14:textId="77777777" w:rsidR="00683AD0" w:rsidRDefault="00683AD0">
      <w:pPr>
        <w:spacing w:after="0" w:line="240" w:lineRule="auto"/>
      </w:pPr>
    </w:p>
    <w:p w14:paraId="41CA3A36" w14:textId="77777777" w:rsidR="00683AD0" w:rsidRDefault="00000000">
      <w:pPr>
        <w:spacing w:after="0" w:line="240" w:lineRule="auto"/>
      </w:pPr>
      <w:r>
        <w:rPr>
          <w:rFonts w:ascii="Times New Roman" w:eastAsia="Times New Roman" w:hAnsi="Times New Roman"/>
          <w:sz w:val="24"/>
        </w:rPr>
        <w:t>14. Nakikita sa komunidad nina Omar ang bundok sa likuran, ilog sa gilid, at malawak na palayan sa paligid. Ano ang tawag sa mga ito na tumutulong upang makilala ang isang lugar?</w:t>
      </w:r>
    </w:p>
    <w:tbl>
      <w:tblPr>
        <w:tblW w:w="0" w:type="auto"/>
        <w:jc w:val="center"/>
        <w:tblLayout w:type="fixed"/>
        <w:tblLook w:val="04A0" w:firstRow="1" w:lastRow="0" w:firstColumn="1" w:lastColumn="0" w:noHBand="0" w:noVBand="1"/>
      </w:tblPr>
      <w:tblGrid>
        <w:gridCol w:w="4680"/>
        <w:gridCol w:w="4680"/>
      </w:tblGrid>
      <w:tr w:rsidR="00683AD0" w14:paraId="0B7C147C" w14:textId="77777777">
        <w:trPr>
          <w:jc w:val="center"/>
        </w:trPr>
        <w:tc>
          <w:tcPr>
            <w:tcW w:w="4680" w:type="dxa"/>
          </w:tcPr>
          <w:p w14:paraId="0627F8AC" w14:textId="77777777" w:rsidR="00683AD0" w:rsidRDefault="00000000">
            <w:pPr>
              <w:spacing w:after="0" w:line="240" w:lineRule="auto"/>
              <w:ind w:left="317"/>
            </w:pPr>
            <w:r>
              <w:rPr>
                <w:rFonts w:ascii="Times New Roman" w:eastAsia="Times New Roman" w:hAnsi="Times New Roman"/>
                <w:sz w:val="24"/>
              </w:rPr>
              <w:t>A. Palatandaang heograpikal</w:t>
            </w:r>
          </w:p>
        </w:tc>
        <w:tc>
          <w:tcPr>
            <w:tcW w:w="4680" w:type="dxa"/>
          </w:tcPr>
          <w:p w14:paraId="467B83CC" w14:textId="77777777" w:rsidR="00683AD0" w:rsidRDefault="00000000">
            <w:pPr>
              <w:spacing w:after="0" w:line="240" w:lineRule="auto"/>
              <w:ind w:left="317"/>
            </w:pPr>
            <w:r>
              <w:rPr>
                <w:rFonts w:ascii="Times New Roman" w:eastAsia="Times New Roman" w:hAnsi="Times New Roman"/>
                <w:sz w:val="24"/>
              </w:rPr>
              <w:t>C. Alituntunin sa silid-aralan</w:t>
            </w:r>
          </w:p>
        </w:tc>
      </w:tr>
      <w:tr w:rsidR="00683AD0" w14:paraId="47F171CB" w14:textId="77777777">
        <w:trPr>
          <w:jc w:val="center"/>
        </w:trPr>
        <w:tc>
          <w:tcPr>
            <w:tcW w:w="4680" w:type="dxa"/>
          </w:tcPr>
          <w:p w14:paraId="322A97B0" w14:textId="77777777" w:rsidR="00683AD0" w:rsidRDefault="00000000">
            <w:pPr>
              <w:spacing w:after="0" w:line="240" w:lineRule="auto"/>
              <w:ind w:left="317"/>
            </w:pPr>
            <w:r>
              <w:rPr>
                <w:rFonts w:ascii="Times New Roman" w:eastAsia="Times New Roman" w:hAnsi="Times New Roman"/>
                <w:sz w:val="24"/>
              </w:rPr>
              <w:t>B. Kagamitang pansulat</w:t>
            </w:r>
          </w:p>
        </w:tc>
        <w:tc>
          <w:tcPr>
            <w:tcW w:w="4680" w:type="dxa"/>
          </w:tcPr>
          <w:p w14:paraId="270A0F15" w14:textId="77777777" w:rsidR="00683AD0" w:rsidRDefault="00000000">
            <w:pPr>
              <w:spacing w:after="0" w:line="240" w:lineRule="auto"/>
              <w:ind w:left="317"/>
            </w:pPr>
            <w:r>
              <w:rPr>
                <w:rFonts w:ascii="Times New Roman" w:eastAsia="Times New Roman" w:hAnsi="Times New Roman"/>
                <w:sz w:val="24"/>
              </w:rPr>
              <w:t>D. Larong pambata</w:t>
            </w:r>
          </w:p>
        </w:tc>
      </w:tr>
    </w:tbl>
    <w:p w14:paraId="14A7586F" w14:textId="77777777" w:rsidR="00683AD0" w:rsidRDefault="00683AD0">
      <w:pPr>
        <w:spacing w:after="0" w:line="240" w:lineRule="auto"/>
      </w:pPr>
    </w:p>
    <w:p w14:paraId="72F84C13" w14:textId="77777777" w:rsidR="00683AD0" w:rsidRDefault="00000000">
      <w:pPr>
        <w:spacing w:after="0" w:line="240" w:lineRule="auto"/>
      </w:pPr>
      <w:r>
        <w:rPr>
          <w:rFonts w:ascii="Times New Roman" w:eastAsia="Times New Roman" w:hAnsi="Times New Roman"/>
          <w:sz w:val="24"/>
        </w:rPr>
        <w:t>15. Alin sa mga sumusunod ang anyong lupa na maaaring maging palatandaan ng isang komunidad?</w:t>
      </w:r>
    </w:p>
    <w:tbl>
      <w:tblPr>
        <w:tblW w:w="0" w:type="auto"/>
        <w:jc w:val="center"/>
        <w:tblLayout w:type="fixed"/>
        <w:tblLook w:val="04A0" w:firstRow="1" w:lastRow="0" w:firstColumn="1" w:lastColumn="0" w:noHBand="0" w:noVBand="1"/>
      </w:tblPr>
      <w:tblGrid>
        <w:gridCol w:w="4680"/>
        <w:gridCol w:w="4680"/>
      </w:tblGrid>
      <w:tr w:rsidR="00683AD0" w14:paraId="01ED93D1" w14:textId="77777777">
        <w:trPr>
          <w:jc w:val="center"/>
        </w:trPr>
        <w:tc>
          <w:tcPr>
            <w:tcW w:w="4680" w:type="dxa"/>
          </w:tcPr>
          <w:p w14:paraId="3A8B661F" w14:textId="77777777" w:rsidR="00683AD0" w:rsidRDefault="00000000">
            <w:pPr>
              <w:spacing w:after="0" w:line="240" w:lineRule="auto"/>
              <w:ind w:left="317"/>
            </w:pPr>
            <w:r>
              <w:rPr>
                <w:rFonts w:ascii="Times New Roman" w:eastAsia="Times New Roman" w:hAnsi="Times New Roman"/>
                <w:sz w:val="24"/>
              </w:rPr>
              <w:t>A. Dagat</w:t>
            </w:r>
          </w:p>
        </w:tc>
        <w:tc>
          <w:tcPr>
            <w:tcW w:w="4680" w:type="dxa"/>
          </w:tcPr>
          <w:p w14:paraId="10D9786C" w14:textId="77777777" w:rsidR="00683AD0" w:rsidRDefault="00000000">
            <w:pPr>
              <w:spacing w:after="0" w:line="240" w:lineRule="auto"/>
              <w:ind w:left="317"/>
            </w:pPr>
            <w:r>
              <w:rPr>
                <w:rFonts w:ascii="Times New Roman" w:eastAsia="Times New Roman" w:hAnsi="Times New Roman"/>
                <w:sz w:val="24"/>
              </w:rPr>
              <w:t>C. Lawa</w:t>
            </w:r>
          </w:p>
        </w:tc>
      </w:tr>
      <w:tr w:rsidR="00683AD0" w14:paraId="648DDC15" w14:textId="77777777">
        <w:trPr>
          <w:jc w:val="center"/>
        </w:trPr>
        <w:tc>
          <w:tcPr>
            <w:tcW w:w="4680" w:type="dxa"/>
          </w:tcPr>
          <w:p w14:paraId="124C5E78" w14:textId="77777777" w:rsidR="00683AD0" w:rsidRDefault="00000000">
            <w:pPr>
              <w:spacing w:after="0" w:line="240" w:lineRule="auto"/>
              <w:ind w:left="317"/>
            </w:pPr>
            <w:r>
              <w:rPr>
                <w:rFonts w:ascii="Times New Roman" w:eastAsia="Times New Roman" w:hAnsi="Times New Roman"/>
                <w:sz w:val="24"/>
              </w:rPr>
              <w:t>B. Ilog</w:t>
            </w:r>
          </w:p>
        </w:tc>
        <w:tc>
          <w:tcPr>
            <w:tcW w:w="4680" w:type="dxa"/>
          </w:tcPr>
          <w:p w14:paraId="16D0D526" w14:textId="77777777" w:rsidR="00683AD0" w:rsidRDefault="00000000">
            <w:pPr>
              <w:spacing w:after="0" w:line="240" w:lineRule="auto"/>
              <w:ind w:left="317"/>
            </w:pPr>
            <w:r>
              <w:rPr>
                <w:rFonts w:ascii="Times New Roman" w:eastAsia="Times New Roman" w:hAnsi="Times New Roman"/>
                <w:sz w:val="24"/>
              </w:rPr>
              <w:t>D. Bundok</w:t>
            </w:r>
          </w:p>
        </w:tc>
      </w:tr>
    </w:tbl>
    <w:p w14:paraId="31410432" w14:textId="77777777" w:rsidR="00683AD0" w:rsidRDefault="00683AD0">
      <w:pPr>
        <w:spacing w:after="0" w:line="240" w:lineRule="auto"/>
      </w:pPr>
    </w:p>
    <w:p w14:paraId="264AC197" w14:textId="77777777" w:rsidR="00683AD0" w:rsidRDefault="00000000">
      <w:pPr>
        <w:spacing w:after="0" w:line="240" w:lineRule="auto"/>
      </w:pPr>
      <w:r>
        <w:rPr>
          <w:rFonts w:ascii="Times New Roman" w:eastAsia="Times New Roman" w:hAnsi="Times New Roman"/>
          <w:sz w:val="24"/>
        </w:rPr>
        <w:t>16. Ang bahay nina Karen ay malapit sa ilog. Ginagamit ng mga tao ang ilog bilang palatandaan sa pagtukoy ng kanilang lugar. Anong uri ng palatandaang heograpikal ang ilog?</w:t>
      </w:r>
    </w:p>
    <w:tbl>
      <w:tblPr>
        <w:tblW w:w="0" w:type="auto"/>
        <w:jc w:val="center"/>
        <w:tblLayout w:type="fixed"/>
        <w:tblLook w:val="04A0" w:firstRow="1" w:lastRow="0" w:firstColumn="1" w:lastColumn="0" w:noHBand="0" w:noVBand="1"/>
      </w:tblPr>
      <w:tblGrid>
        <w:gridCol w:w="4680"/>
        <w:gridCol w:w="4680"/>
      </w:tblGrid>
      <w:tr w:rsidR="00683AD0" w14:paraId="6B67736F" w14:textId="77777777">
        <w:trPr>
          <w:jc w:val="center"/>
        </w:trPr>
        <w:tc>
          <w:tcPr>
            <w:tcW w:w="4680" w:type="dxa"/>
          </w:tcPr>
          <w:p w14:paraId="1CF18604" w14:textId="77777777" w:rsidR="00683AD0" w:rsidRDefault="00000000">
            <w:pPr>
              <w:spacing w:after="0" w:line="240" w:lineRule="auto"/>
              <w:ind w:left="317"/>
            </w:pPr>
            <w:r>
              <w:rPr>
                <w:rFonts w:ascii="Times New Roman" w:eastAsia="Times New Roman" w:hAnsi="Times New Roman"/>
                <w:sz w:val="24"/>
              </w:rPr>
              <w:t>A. Anyong lupa</w:t>
            </w:r>
          </w:p>
        </w:tc>
        <w:tc>
          <w:tcPr>
            <w:tcW w:w="4680" w:type="dxa"/>
          </w:tcPr>
          <w:p w14:paraId="78AEF7DB" w14:textId="77777777" w:rsidR="00683AD0" w:rsidRDefault="00000000">
            <w:pPr>
              <w:spacing w:after="0" w:line="240" w:lineRule="auto"/>
              <w:ind w:left="317"/>
            </w:pPr>
            <w:r>
              <w:rPr>
                <w:rFonts w:ascii="Times New Roman" w:eastAsia="Times New Roman" w:hAnsi="Times New Roman"/>
                <w:sz w:val="24"/>
              </w:rPr>
              <w:t>C. Gusaling pampaaralan</w:t>
            </w:r>
          </w:p>
        </w:tc>
      </w:tr>
      <w:tr w:rsidR="00683AD0" w14:paraId="116BB8B7" w14:textId="77777777">
        <w:trPr>
          <w:jc w:val="center"/>
        </w:trPr>
        <w:tc>
          <w:tcPr>
            <w:tcW w:w="4680" w:type="dxa"/>
          </w:tcPr>
          <w:p w14:paraId="7AC4524C" w14:textId="77777777" w:rsidR="00683AD0" w:rsidRDefault="00000000">
            <w:pPr>
              <w:spacing w:after="0" w:line="240" w:lineRule="auto"/>
              <w:ind w:left="317"/>
            </w:pPr>
            <w:r>
              <w:rPr>
                <w:rFonts w:ascii="Times New Roman" w:eastAsia="Times New Roman" w:hAnsi="Times New Roman"/>
                <w:sz w:val="24"/>
              </w:rPr>
              <w:t>B. Anyong tubig</w:t>
            </w:r>
          </w:p>
        </w:tc>
        <w:tc>
          <w:tcPr>
            <w:tcW w:w="4680" w:type="dxa"/>
          </w:tcPr>
          <w:p w14:paraId="589619E1" w14:textId="77777777" w:rsidR="00683AD0" w:rsidRDefault="00000000">
            <w:pPr>
              <w:spacing w:after="0" w:line="240" w:lineRule="auto"/>
              <w:ind w:left="317"/>
            </w:pPr>
            <w:r>
              <w:rPr>
                <w:rFonts w:ascii="Times New Roman" w:eastAsia="Times New Roman" w:hAnsi="Times New Roman"/>
                <w:sz w:val="24"/>
              </w:rPr>
              <w:t>D. Kagamitang pantahanan</w:t>
            </w:r>
          </w:p>
        </w:tc>
      </w:tr>
    </w:tbl>
    <w:p w14:paraId="6C99EE23" w14:textId="77777777" w:rsidR="00683AD0" w:rsidRDefault="00683AD0">
      <w:pPr>
        <w:spacing w:after="0" w:line="240" w:lineRule="auto"/>
      </w:pPr>
    </w:p>
    <w:p w14:paraId="6851B49E" w14:textId="77777777" w:rsidR="00683AD0" w:rsidRDefault="00000000">
      <w:pPr>
        <w:spacing w:after="0" w:line="240" w:lineRule="auto"/>
      </w:pPr>
      <w:r>
        <w:rPr>
          <w:rFonts w:ascii="Times New Roman" w:eastAsia="Times New Roman" w:hAnsi="Times New Roman"/>
          <w:sz w:val="24"/>
        </w:rPr>
        <w:t>17. Sino-sino ang kabilang sa mga bumubuo sa isang komunidad?</w:t>
      </w:r>
    </w:p>
    <w:p w14:paraId="218AEDA3" w14:textId="77777777" w:rsidR="00683AD0" w:rsidRDefault="00000000">
      <w:pPr>
        <w:spacing w:after="0" w:line="240" w:lineRule="auto"/>
        <w:ind w:left="317"/>
      </w:pPr>
      <w:r>
        <w:rPr>
          <w:rFonts w:ascii="Times New Roman" w:eastAsia="Times New Roman" w:hAnsi="Times New Roman"/>
          <w:sz w:val="24"/>
        </w:rPr>
        <w:t>A. Mga lapis, papel, at aklat</w:t>
      </w:r>
    </w:p>
    <w:p w14:paraId="69CB50B1" w14:textId="77777777" w:rsidR="00683AD0" w:rsidRDefault="00000000">
      <w:pPr>
        <w:spacing w:after="0" w:line="240" w:lineRule="auto"/>
        <w:ind w:left="317"/>
      </w:pPr>
      <w:r>
        <w:rPr>
          <w:rFonts w:ascii="Times New Roman" w:eastAsia="Times New Roman" w:hAnsi="Times New Roman"/>
          <w:sz w:val="24"/>
        </w:rPr>
        <w:t>B. Mga puno, bato, at ulap lamang</w:t>
      </w:r>
    </w:p>
    <w:p w14:paraId="37E38545" w14:textId="77777777" w:rsidR="00683AD0" w:rsidRDefault="00000000">
      <w:pPr>
        <w:spacing w:after="0" w:line="240" w:lineRule="auto"/>
        <w:ind w:left="317"/>
      </w:pPr>
      <w:r>
        <w:rPr>
          <w:rFonts w:ascii="Times New Roman" w:eastAsia="Times New Roman" w:hAnsi="Times New Roman"/>
          <w:sz w:val="24"/>
        </w:rPr>
        <w:t>C. Mga taong naninirahan at gumaganap ng tungkulin sa komunidad</w:t>
      </w:r>
    </w:p>
    <w:p w14:paraId="2E7C8248" w14:textId="77777777" w:rsidR="00683AD0" w:rsidRDefault="00000000">
      <w:pPr>
        <w:spacing w:after="0" w:line="240" w:lineRule="auto"/>
        <w:ind w:left="317"/>
      </w:pPr>
      <w:r>
        <w:rPr>
          <w:rFonts w:ascii="Times New Roman" w:eastAsia="Times New Roman" w:hAnsi="Times New Roman"/>
          <w:sz w:val="24"/>
        </w:rPr>
        <w:t>D. Mga laruan at damit lamang</w:t>
      </w:r>
    </w:p>
    <w:p w14:paraId="799ED24E" w14:textId="77777777" w:rsidR="00683AD0" w:rsidRDefault="00683AD0">
      <w:pPr>
        <w:spacing w:after="0" w:line="240" w:lineRule="auto"/>
      </w:pPr>
    </w:p>
    <w:p w14:paraId="5CF6E57B" w14:textId="77777777" w:rsidR="00683AD0" w:rsidRDefault="00000000">
      <w:pPr>
        <w:spacing w:after="0" w:line="240" w:lineRule="auto"/>
      </w:pPr>
      <w:r>
        <w:rPr>
          <w:rFonts w:ascii="Times New Roman" w:eastAsia="Times New Roman" w:hAnsi="Times New Roman"/>
          <w:sz w:val="24"/>
        </w:rPr>
        <w:lastRenderedPageBreak/>
        <w:t>18. Sa isang komunidad, may mga batang nag-aaral, magulang na nagtatrabaho, at matatandang tumutulong sa pamilya. Ano ang ipinakikita nito?</w:t>
      </w:r>
    </w:p>
    <w:p w14:paraId="06CE964D" w14:textId="77777777" w:rsidR="00683AD0" w:rsidRDefault="00000000">
      <w:pPr>
        <w:spacing w:after="0" w:line="240" w:lineRule="auto"/>
        <w:ind w:left="317"/>
      </w:pPr>
      <w:r>
        <w:rPr>
          <w:rFonts w:ascii="Times New Roman" w:eastAsia="Times New Roman" w:hAnsi="Times New Roman"/>
          <w:sz w:val="24"/>
        </w:rPr>
        <w:t>A. Magkakaiba ang edad, gawain, at tungkulin ng mga tao sa komunidad</w:t>
      </w:r>
    </w:p>
    <w:p w14:paraId="3E68A9B1" w14:textId="77777777" w:rsidR="00683AD0" w:rsidRDefault="00000000">
      <w:pPr>
        <w:spacing w:after="0" w:line="240" w:lineRule="auto"/>
        <w:ind w:left="317"/>
      </w:pPr>
      <w:r>
        <w:rPr>
          <w:rFonts w:ascii="Times New Roman" w:eastAsia="Times New Roman" w:hAnsi="Times New Roman"/>
          <w:sz w:val="24"/>
        </w:rPr>
        <w:t>B. Pare-pareho ang lahat ng ginagawa ng mga tao sa komunidad</w:t>
      </w:r>
    </w:p>
    <w:p w14:paraId="5042BB19" w14:textId="77777777" w:rsidR="00683AD0" w:rsidRDefault="00000000">
      <w:pPr>
        <w:spacing w:after="0" w:line="240" w:lineRule="auto"/>
        <w:ind w:left="317"/>
      </w:pPr>
      <w:r>
        <w:rPr>
          <w:rFonts w:ascii="Times New Roman" w:eastAsia="Times New Roman" w:hAnsi="Times New Roman"/>
          <w:sz w:val="24"/>
        </w:rPr>
        <w:t>C. Walang tungkulin ang mga tao sa komunidad</w:t>
      </w:r>
    </w:p>
    <w:p w14:paraId="2B109915" w14:textId="77777777" w:rsidR="00683AD0" w:rsidRDefault="00000000">
      <w:pPr>
        <w:spacing w:after="0" w:line="240" w:lineRule="auto"/>
        <w:ind w:left="317"/>
      </w:pPr>
      <w:r>
        <w:rPr>
          <w:rFonts w:ascii="Times New Roman" w:eastAsia="Times New Roman" w:hAnsi="Times New Roman"/>
          <w:sz w:val="24"/>
        </w:rPr>
        <w:t>D. Lahat ng tao sa komunidad ay nasa paaralan</w:t>
      </w:r>
    </w:p>
    <w:p w14:paraId="36CD7CCB" w14:textId="77777777" w:rsidR="00683AD0" w:rsidRDefault="00683AD0">
      <w:pPr>
        <w:spacing w:after="0" w:line="240" w:lineRule="auto"/>
      </w:pPr>
    </w:p>
    <w:p w14:paraId="04393A23" w14:textId="77777777" w:rsidR="00683AD0" w:rsidRDefault="00000000">
      <w:pPr>
        <w:spacing w:after="0" w:line="240" w:lineRule="auto"/>
      </w:pPr>
      <w:r>
        <w:rPr>
          <w:rFonts w:ascii="Times New Roman" w:eastAsia="Times New Roman" w:hAnsi="Times New Roman"/>
          <w:sz w:val="24"/>
        </w:rPr>
        <w:t>19. Kahit magkakaiba ang hanapbuhay at edad ng mga tao sa isang komunidad, ano ang pagkakatulad nila bilang kasapi nito?</w:t>
      </w:r>
    </w:p>
    <w:p w14:paraId="227801A5" w14:textId="77777777" w:rsidR="00683AD0" w:rsidRDefault="00000000">
      <w:pPr>
        <w:spacing w:after="0" w:line="240" w:lineRule="auto"/>
        <w:ind w:left="317"/>
      </w:pPr>
      <w:r>
        <w:rPr>
          <w:rFonts w:ascii="Times New Roman" w:eastAsia="Times New Roman" w:hAnsi="Times New Roman"/>
          <w:sz w:val="24"/>
        </w:rPr>
        <w:t>A. Pare-pareho ang kanilang pangalan</w:t>
      </w:r>
    </w:p>
    <w:p w14:paraId="70E3E1DE" w14:textId="77777777" w:rsidR="00683AD0" w:rsidRDefault="00000000">
      <w:pPr>
        <w:spacing w:after="0" w:line="240" w:lineRule="auto"/>
        <w:ind w:left="317"/>
      </w:pPr>
      <w:r>
        <w:rPr>
          <w:rFonts w:ascii="Times New Roman" w:eastAsia="Times New Roman" w:hAnsi="Times New Roman"/>
          <w:sz w:val="24"/>
        </w:rPr>
        <w:t>B. Pare-pareho ang kanilang damit araw-araw</w:t>
      </w:r>
    </w:p>
    <w:p w14:paraId="715CF410" w14:textId="77777777" w:rsidR="00683AD0" w:rsidRDefault="00000000">
      <w:pPr>
        <w:spacing w:after="0" w:line="240" w:lineRule="auto"/>
        <w:ind w:left="317"/>
      </w:pPr>
      <w:r>
        <w:rPr>
          <w:rFonts w:ascii="Times New Roman" w:eastAsia="Times New Roman" w:hAnsi="Times New Roman"/>
          <w:sz w:val="24"/>
        </w:rPr>
        <w:t>C. Lahat sila ay nakatira sa ibang bansa</w:t>
      </w:r>
    </w:p>
    <w:p w14:paraId="160BF1BE" w14:textId="77777777" w:rsidR="00683AD0" w:rsidRDefault="00000000">
      <w:pPr>
        <w:spacing w:after="0" w:line="240" w:lineRule="auto"/>
        <w:ind w:left="317"/>
      </w:pPr>
      <w:r>
        <w:rPr>
          <w:rFonts w:ascii="Times New Roman" w:eastAsia="Times New Roman" w:hAnsi="Times New Roman"/>
          <w:sz w:val="24"/>
        </w:rPr>
        <w:t>D. Lahat sila ay bahagi ng komunidad at maaaring magtulungan</w:t>
      </w:r>
    </w:p>
    <w:p w14:paraId="6345B71A" w14:textId="77777777" w:rsidR="00683AD0" w:rsidRDefault="00683AD0">
      <w:pPr>
        <w:spacing w:after="0" w:line="240" w:lineRule="auto"/>
      </w:pPr>
    </w:p>
    <w:p w14:paraId="048E3950" w14:textId="77777777" w:rsidR="00683AD0" w:rsidRDefault="00000000">
      <w:pPr>
        <w:spacing w:after="0" w:line="240" w:lineRule="auto"/>
      </w:pPr>
      <w:r>
        <w:rPr>
          <w:rFonts w:ascii="Times New Roman" w:eastAsia="Times New Roman" w:hAnsi="Times New Roman"/>
          <w:sz w:val="24"/>
        </w:rPr>
        <w:t>20. Bakit mahalaga na gampanan ng bawat kasapi ang kaniyang tungkulin sa komunidad?</w:t>
      </w:r>
    </w:p>
    <w:p w14:paraId="5F3975DF" w14:textId="77777777" w:rsidR="00683AD0" w:rsidRDefault="00000000">
      <w:pPr>
        <w:spacing w:after="0" w:line="240" w:lineRule="auto"/>
        <w:ind w:left="317"/>
      </w:pPr>
      <w:r>
        <w:rPr>
          <w:rFonts w:ascii="Times New Roman" w:eastAsia="Times New Roman" w:hAnsi="Times New Roman"/>
          <w:sz w:val="24"/>
        </w:rPr>
        <w:t>A. Upang walang makausap ang mga tao</w:t>
      </w:r>
    </w:p>
    <w:p w14:paraId="3A6BD49D" w14:textId="77777777" w:rsidR="00683AD0" w:rsidRDefault="00000000">
      <w:pPr>
        <w:spacing w:after="0" w:line="240" w:lineRule="auto"/>
        <w:ind w:left="317"/>
      </w:pPr>
      <w:r>
        <w:rPr>
          <w:rFonts w:ascii="Times New Roman" w:eastAsia="Times New Roman" w:hAnsi="Times New Roman"/>
          <w:sz w:val="24"/>
        </w:rPr>
        <w:t>B. Upang maging maayos, ligtas, at matulungin ang pamumuhay sa komunidad</w:t>
      </w:r>
    </w:p>
    <w:p w14:paraId="55C85464" w14:textId="77777777" w:rsidR="00683AD0" w:rsidRDefault="00000000">
      <w:pPr>
        <w:spacing w:after="0" w:line="240" w:lineRule="auto"/>
        <w:ind w:left="317"/>
      </w:pPr>
      <w:r>
        <w:rPr>
          <w:rFonts w:ascii="Times New Roman" w:eastAsia="Times New Roman" w:hAnsi="Times New Roman"/>
          <w:sz w:val="24"/>
        </w:rPr>
        <w:t>C. Upang mawala ang paaralan at pamilihan</w:t>
      </w:r>
    </w:p>
    <w:p w14:paraId="015A5381" w14:textId="77777777" w:rsidR="00683AD0" w:rsidRDefault="00000000">
      <w:pPr>
        <w:spacing w:after="0" w:line="240" w:lineRule="auto"/>
        <w:ind w:left="317"/>
      </w:pPr>
      <w:r>
        <w:rPr>
          <w:rFonts w:ascii="Times New Roman" w:eastAsia="Times New Roman" w:hAnsi="Times New Roman"/>
          <w:sz w:val="24"/>
        </w:rPr>
        <w:t>D. Upang hindi na kailangan ang pagtutulungan</w:t>
      </w:r>
    </w:p>
    <w:p w14:paraId="014220CF" w14:textId="77777777" w:rsidR="00683AD0" w:rsidRDefault="00683AD0">
      <w:pPr>
        <w:spacing w:after="0" w:line="240" w:lineRule="auto"/>
      </w:pPr>
    </w:p>
    <w:p w14:paraId="60F1475E" w14:textId="77777777" w:rsidR="00683AD0" w:rsidRDefault="00000000">
      <w:pPr>
        <w:spacing w:after="0" w:line="240" w:lineRule="auto"/>
      </w:pPr>
      <w:r>
        <w:rPr>
          <w:rFonts w:ascii="Times New Roman" w:eastAsia="Times New Roman" w:hAnsi="Times New Roman"/>
          <w:sz w:val="24"/>
        </w:rPr>
        <w:t>21. Pumapasok araw-araw si Nena sa isang lugar kung saan siya natututong bumasa, sumulat, bumilang, at makipagkapuwa. Anong institusyon sa komunidad ang tinutukoy?</w:t>
      </w:r>
    </w:p>
    <w:tbl>
      <w:tblPr>
        <w:tblW w:w="0" w:type="auto"/>
        <w:jc w:val="center"/>
        <w:tblLayout w:type="fixed"/>
        <w:tblLook w:val="04A0" w:firstRow="1" w:lastRow="0" w:firstColumn="1" w:lastColumn="0" w:noHBand="0" w:noVBand="1"/>
      </w:tblPr>
      <w:tblGrid>
        <w:gridCol w:w="4680"/>
        <w:gridCol w:w="4680"/>
      </w:tblGrid>
      <w:tr w:rsidR="00683AD0" w14:paraId="1CAD35FF" w14:textId="77777777">
        <w:trPr>
          <w:jc w:val="center"/>
        </w:trPr>
        <w:tc>
          <w:tcPr>
            <w:tcW w:w="4680" w:type="dxa"/>
          </w:tcPr>
          <w:p w14:paraId="234BBFE5" w14:textId="77777777" w:rsidR="00683AD0" w:rsidRDefault="00000000">
            <w:pPr>
              <w:spacing w:after="0" w:line="240" w:lineRule="auto"/>
              <w:ind w:left="317"/>
            </w:pPr>
            <w:r>
              <w:rPr>
                <w:rFonts w:ascii="Times New Roman" w:eastAsia="Times New Roman" w:hAnsi="Times New Roman"/>
                <w:sz w:val="24"/>
              </w:rPr>
              <w:t>A. Paaralan</w:t>
            </w:r>
          </w:p>
        </w:tc>
        <w:tc>
          <w:tcPr>
            <w:tcW w:w="4680" w:type="dxa"/>
          </w:tcPr>
          <w:p w14:paraId="2C0D7E26" w14:textId="77777777" w:rsidR="00683AD0" w:rsidRDefault="00000000">
            <w:pPr>
              <w:spacing w:after="0" w:line="240" w:lineRule="auto"/>
              <w:ind w:left="317"/>
            </w:pPr>
            <w:r>
              <w:rPr>
                <w:rFonts w:ascii="Times New Roman" w:eastAsia="Times New Roman" w:hAnsi="Times New Roman"/>
                <w:sz w:val="24"/>
              </w:rPr>
              <w:t>C. Paliparan</w:t>
            </w:r>
          </w:p>
        </w:tc>
      </w:tr>
      <w:tr w:rsidR="00683AD0" w14:paraId="13582101" w14:textId="77777777">
        <w:trPr>
          <w:jc w:val="center"/>
        </w:trPr>
        <w:tc>
          <w:tcPr>
            <w:tcW w:w="4680" w:type="dxa"/>
          </w:tcPr>
          <w:p w14:paraId="3BFD4856" w14:textId="77777777" w:rsidR="00683AD0" w:rsidRDefault="00000000">
            <w:pPr>
              <w:spacing w:after="0" w:line="240" w:lineRule="auto"/>
              <w:ind w:left="317"/>
            </w:pPr>
            <w:r>
              <w:rPr>
                <w:rFonts w:ascii="Times New Roman" w:eastAsia="Times New Roman" w:hAnsi="Times New Roman"/>
                <w:sz w:val="24"/>
              </w:rPr>
              <w:t>B. Pamilihan</w:t>
            </w:r>
          </w:p>
        </w:tc>
        <w:tc>
          <w:tcPr>
            <w:tcW w:w="4680" w:type="dxa"/>
          </w:tcPr>
          <w:p w14:paraId="7ECCD6C4" w14:textId="77777777" w:rsidR="00683AD0" w:rsidRDefault="00000000">
            <w:pPr>
              <w:spacing w:after="0" w:line="240" w:lineRule="auto"/>
              <w:ind w:left="317"/>
            </w:pPr>
            <w:r>
              <w:rPr>
                <w:rFonts w:ascii="Times New Roman" w:eastAsia="Times New Roman" w:hAnsi="Times New Roman"/>
                <w:sz w:val="24"/>
              </w:rPr>
              <w:t>D. Bukid</w:t>
            </w:r>
          </w:p>
        </w:tc>
      </w:tr>
    </w:tbl>
    <w:p w14:paraId="36F6EA52" w14:textId="77777777" w:rsidR="00683AD0" w:rsidRDefault="00683AD0">
      <w:pPr>
        <w:spacing w:after="0" w:line="240" w:lineRule="auto"/>
      </w:pPr>
    </w:p>
    <w:p w14:paraId="39882627" w14:textId="77777777" w:rsidR="00683AD0" w:rsidRDefault="00000000">
      <w:pPr>
        <w:spacing w:after="0" w:line="240" w:lineRule="auto"/>
      </w:pPr>
      <w:r>
        <w:rPr>
          <w:rFonts w:ascii="Times New Roman" w:eastAsia="Times New Roman" w:hAnsi="Times New Roman"/>
          <w:sz w:val="24"/>
        </w:rPr>
        <w:t>22. Nilagnat si Carlo kaya dinala siya ng kaniyang nanay sa lugar kung saan may doktor at nars na tumutulong sa mga may sakit. Anong institusyon sa komunidad ang tumutulong sa kalusugan?</w:t>
      </w:r>
    </w:p>
    <w:tbl>
      <w:tblPr>
        <w:tblW w:w="0" w:type="auto"/>
        <w:jc w:val="center"/>
        <w:tblLayout w:type="fixed"/>
        <w:tblLook w:val="04A0" w:firstRow="1" w:lastRow="0" w:firstColumn="1" w:lastColumn="0" w:noHBand="0" w:noVBand="1"/>
      </w:tblPr>
      <w:tblGrid>
        <w:gridCol w:w="4680"/>
        <w:gridCol w:w="4680"/>
      </w:tblGrid>
      <w:tr w:rsidR="00683AD0" w14:paraId="7A04F129" w14:textId="77777777">
        <w:trPr>
          <w:jc w:val="center"/>
        </w:trPr>
        <w:tc>
          <w:tcPr>
            <w:tcW w:w="4680" w:type="dxa"/>
          </w:tcPr>
          <w:p w14:paraId="372C8241" w14:textId="77777777" w:rsidR="00683AD0" w:rsidRDefault="00000000">
            <w:pPr>
              <w:spacing w:after="0" w:line="240" w:lineRule="auto"/>
              <w:ind w:left="317"/>
            </w:pPr>
            <w:r>
              <w:rPr>
                <w:rFonts w:ascii="Times New Roman" w:eastAsia="Times New Roman" w:hAnsi="Times New Roman"/>
                <w:sz w:val="24"/>
              </w:rPr>
              <w:t>A. Parke</w:t>
            </w:r>
          </w:p>
        </w:tc>
        <w:tc>
          <w:tcPr>
            <w:tcW w:w="4680" w:type="dxa"/>
          </w:tcPr>
          <w:p w14:paraId="418DDA85" w14:textId="77777777" w:rsidR="00683AD0" w:rsidRDefault="00000000">
            <w:pPr>
              <w:spacing w:after="0" w:line="240" w:lineRule="auto"/>
              <w:ind w:left="317"/>
            </w:pPr>
            <w:r>
              <w:rPr>
                <w:rFonts w:ascii="Times New Roman" w:eastAsia="Times New Roman" w:hAnsi="Times New Roman"/>
                <w:sz w:val="24"/>
              </w:rPr>
              <w:t>C. Tindahan ng laruan</w:t>
            </w:r>
          </w:p>
        </w:tc>
      </w:tr>
      <w:tr w:rsidR="00683AD0" w14:paraId="1EED85CB" w14:textId="77777777">
        <w:trPr>
          <w:jc w:val="center"/>
        </w:trPr>
        <w:tc>
          <w:tcPr>
            <w:tcW w:w="4680" w:type="dxa"/>
          </w:tcPr>
          <w:p w14:paraId="2AA4B1B9" w14:textId="77777777" w:rsidR="00683AD0" w:rsidRDefault="00000000">
            <w:pPr>
              <w:spacing w:after="0" w:line="240" w:lineRule="auto"/>
              <w:ind w:left="317"/>
            </w:pPr>
            <w:r>
              <w:rPr>
                <w:rFonts w:ascii="Times New Roman" w:eastAsia="Times New Roman" w:hAnsi="Times New Roman"/>
                <w:sz w:val="24"/>
              </w:rPr>
              <w:t>B. Ospital o health center</w:t>
            </w:r>
          </w:p>
        </w:tc>
        <w:tc>
          <w:tcPr>
            <w:tcW w:w="4680" w:type="dxa"/>
          </w:tcPr>
          <w:p w14:paraId="0B42DB8E" w14:textId="77777777" w:rsidR="00683AD0" w:rsidRDefault="00000000">
            <w:pPr>
              <w:spacing w:after="0" w:line="240" w:lineRule="auto"/>
              <w:ind w:left="317"/>
            </w:pPr>
            <w:r>
              <w:rPr>
                <w:rFonts w:ascii="Times New Roman" w:eastAsia="Times New Roman" w:hAnsi="Times New Roman"/>
                <w:sz w:val="24"/>
              </w:rPr>
              <w:t>D. Palayan</w:t>
            </w:r>
          </w:p>
        </w:tc>
      </w:tr>
    </w:tbl>
    <w:p w14:paraId="193280DC" w14:textId="77777777" w:rsidR="00683AD0" w:rsidRDefault="00683AD0">
      <w:pPr>
        <w:spacing w:after="0" w:line="240" w:lineRule="auto"/>
      </w:pPr>
    </w:p>
    <w:p w14:paraId="41862FAB" w14:textId="77777777" w:rsidR="00683AD0" w:rsidRDefault="00000000">
      <w:pPr>
        <w:spacing w:after="0" w:line="240" w:lineRule="auto"/>
      </w:pPr>
      <w:r>
        <w:rPr>
          <w:rFonts w:ascii="Times New Roman" w:eastAsia="Times New Roman" w:hAnsi="Times New Roman"/>
          <w:sz w:val="24"/>
        </w:rPr>
        <w:t>23. May pagpupulong tungkol sa kalinisan at kaayusan ng barangay. Saan karaniwang isinasagawa ang ganitong gawaing pampamayanan?</w:t>
      </w:r>
    </w:p>
    <w:tbl>
      <w:tblPr>
        <w:tblW w:w="0" w:type="auto"/>
        <w:jc w:val="center"/>
        <w:tblLayout w:type="fixed"/>
        <w:tblLook w:val="04A0" w:firstRow="1" w:lastRow="0" w:firstColumn="1" w:lastColumn="0" w:noHBand="0" w:noVBand="1"/>
      </w:tblPr>
      <w:tblGrid>
        <w:gridCol w:w="4680"/>
        <w:gridCol w:w="4680"/>
      </w:tblGrid>
      <w:tr w:rsidR="00683AD0" w14:paraId="38C3A027" w14:textId="77777777">
        <w:trPr>
          <w:jc w:val="center"/>
        </w:trPr>
        <w:tc>
          <w:tcPr>
            <w:tcW w:w="4680" w:type="dxa"/>
          </w:tcPr>
          <w:p w14:paraId="53DF925B" w14:textId="77777777" w:rsidR="00683AD0" w:rsidRDefault="00000000">
            <w:pPr>
              <w:spacing w:after="0" w:line="240" w:lineRule="auto"/>
              <w:ind w:left="317"/>
            </w:pPr>
            <w:r>
              <w:rPr>
                <w:rFonts w:ascii="Times New Roman" w:eastAsia="Times New Roman" w:hAnsi="Times New Roman"/>
                <w:sz w:val="24"/>
              </w:rPr>
              <w:t>A. Barangay hall</w:t>
            </w:r>
          </w:p>
        </w:tc>
        <w:tc>
          <w:tcPr>
            <w:tcW w:w="4680" w:type="dxa"/>
          </w:tcPr>
          <w:p w14:paraId="42FE81BA" w14:textId="77777777" w:rsidR="00683AD0" w:rsidRDefault="00000000">
            <w:pPr>
              <w:spacing w:after="0" w:line="240" w:lineRule="auto"/>
              <w:ind w:left="317"/>
            </w:pPr>
            <w:r>
              <w:rPr>
                <w:rFonts w:ascii="Times New Roman" w:eastAsia="Times New Roman" w:hAnsi="Times New Roman"/>
                <w:sz w:val="24"/>
              </w:rPr>
              <w:t>C. Kusina</w:t>
            </w:r>
          </w:p>
        </w:tc>
      </w:tr>
      <w:tr w:rsidR="00683AD0" w14:paraId="50CCEE03" w14:textId="77777777">
        <w:trPr>
          <w:jc w:val="center"/>
        </w:trPr>
        <w:tc>
          <w:tcPr>
            <w:tcW w:w="4680" w:type="dxa"/>
          </w:tcPr>
          <w:p w14:paraId="43E3BB01" w14:textId="77777777" w:rsidR="00683AD0" w:rsidRDefault="00000000">
            <w:pPr>
              <w:spacing w:after="0" w:line="240" w:lineRule="auto"/>
              <w:ind w:left="317"/>
            </w:pPr>
            <w:r>
              <w:rPr>
                <w:rFonts w:ascii="Times New Roman" w:eastAsia="Times New Roman" w:hAnsi="Times New Roman"/>
                <w:sz w:val="24"/>
              </w:rPr>
              <w:t>B. Silid-tulugan</w:t>
            </w:r>
          </w:p>
        </w:tc>
        <w:tc>
          <w:tcPr>
            <w:tcW w:w="4680" w:type="dxa"/>
          </w:tcPr>
          <w:p w14:paraId="1289F01B" w14:textId="77777777" w:rsidR="00683AD0" w:rsidRDefault="00000000">
            <w:pPr>
              <w:spacing w:after="0" w:line="240" w:lineRule="auto"/>
              <w:ind w:left="317"/>
            </w:pPr>
            <w:r>
              <w:rPr>
                <w:rFonts w:ascii="Times New Roman" w:eastAsia="Times New Roman" w:hAnsi="Times New Roman"/>
                <w:sz w:val="24"/>
              </w:rPr>
              <w:t>D. Paliguan</w:t>
            </w:r>
          </w:p>
        </w:tc>
      </w:tr>
    </w:tbl>
    <w:p w14:paraId="60D3B763" w14:textId="77777777" w:rsidR="00683AD0" w:rsidRDefault="00683AD0">
      <w:pPr>
        <w:spacing w:after="0" w:line="240" w:lineRule="auto"/>
      </w:pPr>
    </w:p>
    <w:p w14:paraId="352F4A0D" w14:textId="77777777" w:rsidR="00683AD0" w:rsidRDefault="00000000">
      <w:pPr>
        <w:spacing w:after="0" w:line="240" w:lineRule="auto"/>
      </w:pPr>
      <w:r>
        <w:rPr>
          <w:rFonts w:ascii="Times New Roman" w:eastAsia="Times New Roman" w:hAnsi="Times New Roman"/>
          <w:sz w:val="24"/>
        </w:rPr>
        <w:t>24. Bumili si Aling Rosa ng gulay, isda, bigas, at iba pang pagkain para sa kaniyang pamilya. Anong lugar sa komunidad ang tumutulong sa pangangailangang ito?</w:t>
      </w:r>
    </w:p>
    <w:tbl>
      <w:tblPr>
        <w:tblW w:w="0" w:type="auto"/>
        <w:jc w:val="center"/>
        <w:tblLayout w:type="fixed"/>
        <w:tblLook w:val="04A0" w:firstRow="1" w:lastRow="0" w:firstColumn="1" w:lastColumn="0" w:noHBand="0" w:noVBand="1"/>
      </w:tblPr>
      <w:tblGrid>
        <w:gridCol w:w="4680"/>
        <w:gridCol w:w="4680"/>
      </w:tblGrid>
      <w:tr w:rsidR="00683AD0" w14:paraId="08A2A655" w14:textId="77777777">
        <w:trPr>
          <w:jc w:val="center"/>
        </w:trPr>
        <w:tc>
          <w:tcPr>
            <w:tcW w:w="4680" w:type="dxa"/>
          </w:tcPr>
          <w:p w14:paraId="72389C93" w14:textId="77777777" w:rsidR="00683AD0" w:rsidRDefault="00000000">
            <w:pPr>
              <w:spacing w:after="0" w:line="240" w:lineRule="auto"/>
              <w:ind w:left="317"/>
            </w:pPr>
            <w:r>
              <w:rPr>
                <w:rFonts w:ascii="Times New Roman" w:eastAsia="Times New Roman" w:hAnsi="Times New Roman"/>
                <w:sz w:val="24"/>
              </w:rPr>
              <w:t>A. Paaralan</w:t>
            </w:r>
          </w:p>
        </w:tc>
        <w:tc>
          <w:tcPr>
            <w:tcW w:w="4680" w:type="dxa"/>
          </w:tcPr>
          <w:p w14:paraId="00DBBB07" w14:textId="77777777" w:rsidR="00683AD0" w:rsidRDefault="00000000">
            <w:pPr>
              <w:spacing w:after="0" w:line="240" w:lineRule="auto"/>
              <w:ind w:left="317"/>
            </w:pPr>
            <w:r>
              <w:rPr>
                <w:rFonts w:ascii="Times New Roman" w:eastAsia="Times New Roman" w:hAnsi="Times New Roman"/>
                <w:sz w:val="24"/>
              </w:rPr>
              <w:t>C. Aklatan</w:t>
            </w:r>
          </w:p>
        </w:tc>
      </w:tr>
      <w:tr w:rsidR="00683AD0" w14:paraId="1A5A735E" w14:textId="77777777">
        <w:trPr>
          <w:jc w:val="center"/>
        </w:trPr>
        <w:tc>
          <w:tcPr>
            <w:tcW w:w="4680" w:type="dxa"/>
          </w:tcPr>
          <w:p w14:paraId="62D3B37D" w14:textId="77777777" w:rsidR="00683AD0" w:rsidRDefault="00000000">
            <w:pPr>
              <w:spacing w:after="0" w:line="240" w:lineRule="auto"/>
              <w:ind w:left="317"/>
            </w:pPr>
            <w:r>
              <w:rPr>
                <w:rFonts w:ascii="Times New Roman" w:eastAsia="Times New Roman" w:hAnsi="Times New Roman"/>
                <w:sz w:val="24"/>
              </w:rPr>
              <w:t>B. Pamilihan</w:t>
            </w:r>
          </w:p>
        </w:tc>
        <w:tc>
          <w:tcPr>
            <w:tcW w:w="4680" w:type="dxa"/>
          </w:tcPr>
          <w:p w14:paraId="6E99B8FB" w14:textId="77777777" w:rsidR="00683AD0" w:rsidRDefault="00000000">
            <w:pPr>
              <w:spacing w:after="0" w:line="240" w:lineRule="auto"/>
              <w:ind w:left="317"/>
            </w:pPr>
            <w:r>
              <w:rPr>
                <w:rFonts w:ascii="Times New Roman" w:eastAsia="Times New Roman" w:hAnsi="Times New Roman"/>
                <w:sz w:val="24"/>
              </w:rPr>
              <w:t>D. Daanan</w:t>
            </w:r>
          </w:p>
        </w:tc>
      </w:tr>
    </w:tbl>
    <w:p w14:paraId="1B088C22" w14:textId="77777777" w:rsidR="00683AD0" w:rsidRDefault="00683AD0">
      <w:pPr>
        <w:spacing w:after="0" w:line="240" w:lineRule="auto"/>
      </w:pPr>
    </w:p>
    <w:p w14:paraId="31F4A38F" w14:textId="77777777" w:rsidR="00683AD0" w:rsidRDefault="00000000">
      <w:pPr>
        <w:spacing w:after="0" w:line="240" w:lineRule="auto"/>
      </w:pPr>
      <w:r>
        <w:rPr>
          <w:rFonts w:ascii="Times New Roman" w:eastAsia="Times New Roman" w:hAnsi="Times New Roman"/>
          <w:sz w:val="24"/>
        </w:rPr>
        <w:t>25. Ang ilang pamilya sa komunidad ay pumupunta sa simbahan o mosque upang manalangin at makiisa sa gawaing panrelihiyon. Ano ang ipinakikita nito?</w:t>
      </w:r>
    </w:p>
    <w:p w14:paraId="11336910" w14:textId="77777777" w:rsidR="00683AD0" w:rsidRDefault="00000000">
      <w:pPr>
        <w:spacing w:after="0" w:line="240" w:lineRule="auto"/>
        <w:ind w:left="317"/>
      </w:pPr>
      <w:r>
        <w:rPr>
          <w:rFonts w:ascii="Times New Roman" w:eastAsia="Times New Roman" w:hAnsi="Times New Roman"/>
          <w:sz w:val="24"/>
        </w:rPr>
        <w:t>A. Ang komunidad ay binubuo lamang ng mga tindahan</w:t>
      </w:r>
    </w:p>
    <w:p w14:paraId="7C52428E" w14:textId="77777777" w:rsidR="00683AD0" w:rsidRDefault="00000000">
      <w:pPr>
        <w:spacing w:after="0" w:line="240" w:lineRule="auto"/>
        <w:ind w:left="317"/>
      </w:pPr>
      <w:r>
        <w:rPr>
          <w:rFonts w:ascii="Times New Roman" w:eastAsia="Times New Roman" w:hAnsi="Times New Roman"/>
          <w:sz w:val="24"/>
        </w:rPr>
        <w:t>B. Ang mga lugar panrelihiyon ay bahagi rin ng komunidad</w:t>
      </w:r>
    </w:p>
    <w:p w14:paraId="7AD0472E" w14:textId="77777777" w:rsidR="00683AD0" w:rsidRDefault="00000000">
      <w:pPr>
        <w:spacing w:after="0" w:line="240" w:lineRule="auto"/>
        <w:ind w:left="317"/>
      </w:pPr>
      <w:r>
        <w:rPr>
          <w:rFonts w:ascii="Times New Roman" w:eastAsia="Times New Roman" w:hAnsi="Times New Roman"/>
          <w:sz w:val="24"/>
        </w:rPr>
        <w:t>C. Ang paaralan lamang ang mahalagang lugar sa komunidad</w:t>
      </w:r>
    </w:p>
    <w:p w14:paraId="2347AAD2" w14:textId="77777777" w:rsidR="00683AD0" w:rsidRDefault="00000000">
      <w:pPr>
        <w:spacing w:after="0" w:line="240" w:lineRule="auto"/>
        <w:ind w:left="317"/>
      </w:pPr>
      <w:r>
        <w:rPr>
          <w:rFonts w:ascii="Times New Roman" w:eastAsia="Times New Roman" w:hAnsi="Times New Roman"/>
          <w:sz w:val="24"/>
        </w:rPr>
        <w:t>D. Ang lahat ng tao ay may iisang hanapbuhay</w:t>
      </w:r>
    </w:p>
    <w:p w14:paraId="0F70FE8D" w14:textId="77777777" w:rsidR="00683AD0" w:rsidRDefault="00683AD0">
      <w:pPr>
        <w:spacing w:after="0" w:line="240" w:lineRule="auto"/>
      </w:pPr>
    </w:p>
    <w:p w14:paraId="7CE22CE7" w14:textId="77777777" w:rsidR="00683AD0" w:rsidRDefault="00000000">
      <w:pPr>
        <w:spacing w:after="0" w:line="240" w:lineRule="auto"/>
      </w:pPr>
      <w:r>
        <w:rPr>
          <w:rFonts w:ascii="Times New Roman" w:eastAsia="Times New Roman" w:hAnsi="Times New Roman"/>
          <w:sz w:val="24"/>
        </w:rPr>
        <w:t>26. Sino ang tinutukoy na tagapaglingkod sa komunidad?</w:t>
      </w:r>
    </w:p>
    <w:p w14:paraId="0BE19747" w14:textId="77777777" w:rsidR="00683AD0" w:rsidRDefault="00000000">
      <w:pPr>
        <w:spacing w:after="0" w:line="240" w:lineRule="auto"/>
        <w:ind w:left="317"/>
      </w:pPr>
      <w:r>
        <w:rPr>
          <w:rFonts w:ascii="Times New Roman" w:eastAsia="Times New Roman" w:hAnsi="Times New Roman"/>
          <w:sz w:val="24"/>
        </w:rPr>
        <w:t>A. Taong tumutulong magbigay ng serbisyo para sa kabutihan ng mga kasapi ng komunidad</w:t>
      </w:r>
    </w:p>
    <w:p w14:paraId="68752DEC" w14:textId="77777777" w:rsidR="00683AD0" w:rsidRDefault="00000000">
      <w:pPr>
        <w:spacing w:after="0" w:line="240" w:lineRule="auto"/>
        <w:ind w:left="317"/>
      </w:pPr>
      <w:r>
        <w:rPr>
          <w:rFonts w:ascii="Times New Roman" w:eastAsia="Times New Roman" w:hAnsi="Times New Roman"/>
          <w:sz w:val="24"/>
        </w:rPr>
        <w:t>B. Taong nagtatago ng lahat ng kagamitan ng paaralan</w:t>
      </w:r>
    </w:p>
    <w:p w14:paraId="726F9A3D" w14:textId="77777777" w:rsidR="00683AD0" w:rsidRDefault="00000000">
      <w:pPr>
        <w:spacing w:after="0" w:line="240" w:lineRule="auto"/>
        <w:ind w:left="317"/>
      </w:pPr>
      <w:r>
        <w:rPr>
          <w:rFonts w:ascii="Times New Roman" w:eastAsia="Times New Roman" w:hAnsi="Times New Roman"/>
          <w:sz w:val="24"/>
        </w:rPr>
        <w:t>C. Taong naglalaro lamang buong araw</w:t>
      </w:r>
    </w:p>
    <w:p w14:paraId="3E7CF864" w14:textId="77777777" w:rsidR="00683AD0" w:rsidRDefault="00000000">
      <w:pPr>
        <w:spacing w:after="0" w:line="240" w:lineRule="auto"/>
        <w:ind w:left="317"/>
      </w:pPr>
      <w:r>
        <w:rPr>
          <w:rFonts w:ascii="Times New Roman" w:eastAsia="Times New Roman" w:hAnsi="Times New Roman"/>
          <w:sz w:val="24"/>
        </w:rPr>
        <w:t>D. Taong hindi nakikipag-ugnayan sa iba</w:t>
      </w:r>
    </w:p>
    <w:p w14:paraId="5B51F343" w14:textId="77777777" w:rsidR="00683AD0" w:rsidRDefault="00683AD0">
      <w:pPr>
        <w:spacing w:after="0" w:line="240" w:lineRule="auto"/>
      </w:pPr>
    </w:p>
    <w:p w14:paraId="71EE307F" w14:textId="77777777" w:rsidR="00683AD0" w:rsidRDefault="00000000">
      <w:pPr>
        <w:spacing w:after="0" w:line="240" w:lineRule="auto"/>
      </w:pPr>
      <w:r>
        <w:rPr>
          <w:rFonts w:ascii="Times New Roman" w:eastAsia="Times New Roman" w:hAnsi="Times New Roman"/>
          <w:sz w:val="24"/>
        </w:rPr>
        <w:t>27. Kapag tinuturuan ng guro ang mga bata na magbasa, magsulat, bumilang, at maging mabuting kasapi ng komunidad, anong serbisyo ang kaniyang ibinibigay?</w:t>
      </w:r>
    </w:p>
    <w:tbl>
      <w:tblPr>
        <w:tblW w:w="0" w:type="auto"/>
        <w:jc w:val="center"/>
        <w:tblLayout w:type="fixed"/>
        <w:tblLook w:val="04A0" w:firstRow="1" w:lastRow="0" w:firstColumn="1" w:lastColumn="0" w:noHBand="0" w:noVBand="1"/>
      </w:tblPr>
      <w:tblGrid>
        <w:gridCol w:w="4680"/>
        <w:gridCol w:w="4680"/>
      </w:tblGrid>
      <w:tr w:rsidR="00683AD0" w14:paraId="4AA721C4" w14:textId="77777777">
        <w:trPr>
          <w:jc w:val="center"/>
        </w:trPr>
        <w:tc>
          <w:tcPr>
            <w:tcW w:w="4680" w:type="dxa"/>
          </w:tcPr>
          <w:p w14:paraId="59C76C33" w14:textId="77777777" w:rsidR="00683AD0" w:rsidRDefault="00000000">
            <w:pPr>
              <w:spacing w:after="0" w:line="240" w:lineRule="auto"/>
              <w:ind w:left="317"/>
            </w:pPr>
            <w:r>
              <w:rPr>
                <w:rFonts w:ascii="Times New Roman" w:eastAsia="Times New Roman" w:hAnsi="Times New Roman"/>
                <w:sz w:val="24"/>
              </w:rPr>
              <w:t>A. Serbisyong pangkalusugan</w:t>
            </w:r>
          </w:p>
        </w:tc>
        <w:tc>
          <w:tcPr>
            <w:tcW w:w="4680" w:type="dxa"/>
          </w:tcPr>
          <w:p w14:paraId="528EC84D" w14:textId="77777777" w:rsidR="00683AD0" w:rsidRDefault="00000000">
            <w:pPr>
              <w:spacing w:after="0" w:line="240" w:lineRule="auto"/>
              <w:ind w:left="317"/>
            </w:pPr>
            <w:r>
              <w:rPr>
                <w:rFonts w:ascii="Times New Roman" w:eastAsia="Times New Roman" w:hAnsi="Times New Roman"/>
                <w:sz w:val="24"/>
              </w:rPr>
              <w:t>C. Serbisyong pangkaligtasan sa sunog</w:t>
            </w:r>
          </w:p>
        </w:tc>
      </w:tr>
      <w:tr w:rsidR="00683AD0" w14:paraId="0F72C214" w14:textId="77777777">
        <w:trPr>
          <w:jc w:val="center"/>
        </w:trPr>
        <w:tc>
          <w:tcPr>
            <w:tcW w:w="4680" w:type="dxa"/>
          </w:tcPr>
          <w:p w14:paraId="08C73658" w14:textId="77777777" w:rsidR="00683AD0" w:rsidRDefault="00000000">
            <w:pPr>
              <w:spacing w:after="0" w:line="240" w:lineRule="auto"/>
              <w:ind w:left="317"/>
            </w:pPr>
            <w:r>
              <w:rPr>
                <w:rFonts w:ascii="Times New Roman" w:eastAsia="Times New Roman" w:hAnsi="Times New Roman"/>
                <w:sz w:val="24"/>
              </w:rPr>
              <w:lastRenderedPageBreak/>
              <w:t>B. Serbisyong pang-edukasyon</w:t>
            </w:r>
          </w:p>
        </w:tc>
        <w:tc>
          <w:tcPr>
            <w:tcW w:w="4680" w:type="dxa"/>
          </w:tcPr>
          <w:p w14:paraId="5D7C9526" w14:textId="77777777" w:rsidR="00683AD0" w:rsidRDefault="00000000">
            <w:pPr>
              <w:spacing w:after="0" w:line="240" w:lineRule="auto"/>
              <w:ind w:left="317"/>
            </w:pPr>
            <w:r>
              <w:rPr>
                <w:rFonts w:ascii="Times New Roman" w:eastAsia="Times New Roman" w:hAnsi="Times New Roman"/>
                <w:sz w:val="24"/>
              </w:rPr>
              <w:t>D. Serbisyong pampamilihan</w:t>
            </w:r>
          </w:p>
        </w:tc>
      </w:tr>
    </w:tbl>
    <w:p w14:paraId="408C22A0" w14:textId="77777777" w:rsidR="00683AD0" w:rsidRDefault="00683AD0">
      <w:pPr>
        <w:spacing w:after="0" w:line="240" w:lineRule="auto"/>
      </w:pPr>
    </w:p>
    <w:p w14:paraId="5B193827" w14:textId="77777777" w:rsidR="00683AD0" w:rsidRDefault="00000000">
      <w:pPr>
        <w:spacing w:after="0" w:line="240" w:lineRule="auto"/>
      </w:pPr>
      <w:r>
        <w:rPr>
          <w:rFonts w:ascii="Times New Roman" w:eastAsia="Times New Roman" w:hAnsi="Times New Roman"/>
          <w:sz w:val="24"/>
        </w:rPr>
        <w:t>28. May batang nadulas sa palaruan at nasugatan ang tuhod. Sino ang angkop na tumulong upang linisin ang sugat at magbigay ng pangangalagang pangkalusugan?</w:t>
      </w:r>
    </w:p>
    <w:tbl>
      <w:tblPr>
        <w:tblW w:w="0" w:type="auto"/>
        <w:jc w:val="center"/>
        <w:tblLayout w:type="fixed"/>
        <w:tblLook w:val="04A0" w:firstRow="1" w:lastRow="0" w:firstColumn="1" w:lastColumn="0" w:noHBand="0" w:noVBand="1"/>
      </w:tblPr>
      <w:tblGrid>
        <w:gridCol w:w="4680"/>
        <w:gridCol w:w="4680"/>
      </w:tblGrid>
      <w:tr w:rsidR="00683AD0" w14:paraId="00B3B514" w14:textId="77777777">
        <w:trPr>
          <w:jc w:val="center"/>
        </w:trPr>
        <w:tc>
          <w:tcPr>
            <w:tcW w:w="4680" w:type="dxa"/>
          </w:tcPr>
          <w:p w14:paraId="718C1CD0" w14:textId="77777777" w:rsidR="00683AD0" w:rsidRDefault="00000000">
            <w:pPr>
              <w:spacing w:after="0" w:line="240" w:lineRule="auto"/>
              <w:ind w:left="317"/>
            </w:pPr>
            <w:r>
              <w:rPr>
                <w:rFonts w:ascii="Times New Roman" w:eastAsia="Times New Roman" w:hAnsi="Times New Roman"/>
                <w:sz w:val="24"/>
              </w:rPr>
              <w:t>A. Doktor o nars</w:t>
            </w:r>
          </w:p>
        </w:tc>
        <w:tc>
          <w:tcPr>
            <w:tcW w:w="4680" w:type="dxa"/>
          </w:tcPr>
          <w:p w14:paraId="273A3FF1" w14:textId="77777777" w:rsidR="00683AD0" w:rsidRDefault="00000000">
            <w:pPr>
              <w:spacing w:after="0" w:line="240" w:lineRule="auto"/>
              <w:ind w:left="317"/>
            </w:pPr>
            <w:r>
              <w:rPr>
                <w:rFonts w:ascii="Times New Roman" w:eastAsia="Times New Roman" w:hAnsi="Times New Roman"/>
                <w:sz w:val="24"/>
              </w:rPr>
              <w:t>C. Karpintero</w:t>
            </w:r>
          </w:p>
        </w:tc>
      </w:tr>
      <w:tr w:rsidR="00683AD0" w14:paraId="2246A614" w14:textId="77777777">
        <w:trPr>
          <w:jc w:val="center"/>
        </w:trPr>
        <w:tc>
          <w:tcPr>
            <w:tcW w:w="4680" w:type="dxa"/>
          </w:tcPr>
          <w:p w14:paraId="09368068" w14:textId="77777777" w:rsidR="00683AD0" w:rsidRDefault="00000000">
            <w:pPr>
              <w:spacing w:after="0" w:line="240" w:lineRule="auto"/>
              <w:ind w:left="317"/>
            </w:pPr>
            <w:r>
              <w:rPr>
                <w:rFonts w:ascii="Times New Roman" w:eastAsia="Times New Roman" w:hAnsi="Times New Roman"/>
                <w:sz w:val="24"/>
              </w:rPr>
              <w:t>B. Mangingisda</w:t>
            </w:r>
          </w:p>
        </w:tc>
        <w:tc>
          <w:tcPr>
            <w:tcW w:w="4680" w:type="dxa"/>
          </w:tcPr>
          <w:p w14:paraId="0AE8DBD8" w14:textId="77777777" w:rsidR="00683AD0" w:rsidRDefault="00000000">
            <w:pPr>
              <w:spacing w:after="0" w:line="240" w:lineRule="auto"/>
              <w:ind w:left="317"/>
            </w:pPr>
            <w:r>
              <w:rPr>
                <w:rFonts w:ascii="Times New Roman" w:eastAsia="Times New Roman" w:hAnsi="Times New Roman"/>
                <w:sz w:val="24"/>
              </w:rPr>
              <w:t>D. Tindera</w:t>
            </w:r>
          </w:p>
        </w:tc>
      </w:tr>
    </w:tbl>
    <w:p w14:paraId="0B5E1CBB" w14:textId="77777777" w:rsidR="00683AD0" w:rsidRDefault="00683AD0">
      <w:pPr>
        <w:spacing w:after="0" w:line="240" w:lineRule="auto"/>
      </w:pPr>
    </w:p>
    <w:p w14:paraId="3480EA65" w14:textId="77777777" w:rsidR="00683AD0" w:rsidRDefault="00000000">
      <w:pPr>
        <w:spacing w:after="0" w:line="240" w:lineRule="auto"/>
      </w:pPr>
      <w:r>
        <w:rPr>
          <w:rFonts w:ascii="Times New Roman" w:eastAsia="Times New Roman" w:hAnsi="Times New Roman"/>
          <w:sz w:val="24"/>
        </w:rPr>
        <w:t>29. May taong tumutulong sa pagtawid ng mga bata at nagbabantay upang maging payapa ang paligid ng paaralan. Aling tagapaglingkod sa komunidad ang maaaring gumawa nito?</w:t>
      </w:r>
    </w:p>
    <w:tbl>
      <w:tblPr>
        <w:tblW w:w="0" w:type="auto"/>
        <w:jc w:val="center"/>
        <w:tblLayout w:type="fixed"/>
        <w:tblLook w:val="04A0" w:firstRow="1" w:lastRow="0" w:firstColumn="1" w:lastColumn="0" w:noHBand="0" w:noVBand="1"/>
      </w:tblPr>
      <w:tblGrid>
        <w:gridCol w:w="4680"/>
        <w:gridCol w:w="4680"/>
      </w:tblGrid>
      <w:tr w:rsidR="00683AD0" w14:paraId="2CC99419" w14:textId="77777777">
        <w:trPr>
          <w:jc w:val="center"/>
        </w:trPr>
        <w:tc>
          <w:tcPr>
            <w:tcW w:w="4680" w:type="dxa"/>
          </w:tcPr>
          <w:p w14:paraId="50ACE637" w14:textId="77777777" w:rsidR="00683AD0" w:rsidRDefault="00000000">
            <w:pPr>
              <w:spacing w:after="0" w:line="240" w:lineRule="auto"/>
              <w:ind w:left="317"/>
            </w:pPr>
            <w:r>
              <w:rPr>
                <w:rFonts w:ascii="Times New Roman" w:eastAsia="Times New Roman" w:hAnsi="Times New Roman"/>
                <w:sz w:val="24"/>
              </w:rPr>
              <w:t>A. Guro</w:t>
            </w:r>
          </w:p>
        </w:tc>
        <w:tc>
          <w:tcPr>
            <w:tcW w:w="4680" w:type="dxa"/>
          </w:tcPr>
          <w:p w14:paraId="1408B30C" w14:textId="77777777" w:rsidR="00683AD0" w:rsidRDefault="00000000">
            <w:pPr>
              <w:spacing w:after="0" w:line="240" w:lineRule="auto"/>
              <w:ind w:left="317"/>
            </w:pPr>
            <w:r>
              <w:rPr>
                <w:rFonts w:ascii="Times New Roman" w:eastAsia="Times New Roman" w:hAnsi="Times New Roman"/>
                <w:sz w:val="24"/>
              </w:rPr>
              <w:t>C. Pulis o barangay tanod</w:t>
            </w:r>
          </w:p>
        </w:tc>
      </w:tr>
      <w:tr w:rsidR="00683AD0" w14:paraId="199981AC" w14:textId="77777777">
        <w:trPr>
          <w:jc w:val="center"/>
        </w:trPr>
        <w:tc>
          <w:tcPr>
            <w:tcW w:w="4680" w:type="dxa"/>
          </w:tcPr>
          <w:p w14:paraId="4C435A86" w14:textId="77777777" w:rsidR="00683AD0" w:rsidRDefault="00000000">
            <w:pPr>
              <w:spacing w:after="0" w:line="240" w:lineRule="auto"/>
              <w:ind w:left="317"/>
            </w:pPr>
            <w:r>
              <w:rPr>
                <w:rFonts w:ascii="Times New Roman" w:eastAsia="Times New Roman" w:hAnsi="Times New Roman"/>
                <w:sz w:val="24"/>
              </w:rPr>
              <w:t>B. Magsasaka</w:t>
            </w:r>
          </w:p>
        </w:tc>
        <w:tc>
          <w:tcPr>
            <w:tcW w:w="4680" w:type="dxa"/>
          </w:tcPr>
          <w:p w14:paraId="4EF49F8B" w14:textId="77777777" w:rsidR="00683AD0" w:rsidRDefault="00000000">
            <w:pPr>
              <w:spacing w:after="0" w:line="240" w:lineRule="auto"/>
              <w:ind w:left="317"/>
            </w:pPr>
            <w:r>
              <w:rPr>
                <w:rFonts w:ascii="Times New Roman" w:eastAsia="Times New Roman" w:hAnsi="Times New Roman"/>
                <w:sz w:val="24"/>
              </w:rPr>
              <w:t>D. Mangingisda</w:t>
            </w:r>
          </w:p>
        </w:tc>
      </w:tr>
    </w:tbl>
    <w:p w14:paraId="311065B9" w14:textId="77777777" w:rsidR="00683AD0" w:rsidRDefault="00683AD0">
      <w:pPr>
        <w:spacing w:after="0" w:line="240" w:lineRule="auto"/>
      </w:pPr>
    </w:p>
    <w:p w14:paraId="5D1B338F" w14:textId="77777777" w:rsidR="00683AD0" w:rsidRDefault="00000000">
      <w:pPr>
        <w:spacing w:after="0" w:line="240" w:lineRule="auto"/>
      </w:pPr>
      <w:r>
        <w:rPr>
          <w:rFonts w:ascii="Times New Roman" w:eastAsia="Times New Roman" w:hAnsi="Times New Roman"/>
          <w:sz w:val="24"/>
        </w:rPr>
        <w:t>30. Nakakita ang mga tao ng usok mula sa isang bahay. Sino ang dapat tawagin upang tumulong sa pag-apula ng apoy at pagligtas sa mga tao?</w:t>
      </w:r>
    </w:p>
    <w:tbl>
      <w:tblPr>
        <w:tblW w:w="0" w:type="auto"/>
        <w:jc w:val="center"/>
        <w:tblLayout w:type="fixed"/>
        <w:tblLook w:val="04A0" w:firstRow="1" w:lastRow="0" w:firstColumn="1" w:lastColumn="0" w:noHBand="0" w:noVBand="1"/>
      </w:tblPr>
      <w:tblGrid>
        <w:gridCol w:w="4680"/>
        <w:gridCol w:w="4680"/>
      </w:tblGrid>
      <w:tr w:rsidR="00683AD0" w14:paraId="452E034D" w14:textId="77777777">
        <w:trPr>
          <w:jc w:val="center"/>
        </w:trPr>
        <w:tc>
          <w:tcPr>
            <w:tcW w:w="4680" w:type="dxa"/>
          </w:tcPr>
          <w:p w14:paraId="7795EE7B" w14:textId="77777777" w:rsidR="00683AD0" w:rsidRDefault="00000000">
            <w:pPr>
              <w:spacing w:after="0" w:line="240" w:lineRule="auto"/>
              <w:ind w:left="317"/>
            </w:pPr>
            <w:r>
              <w:rPr>
                <w:rFonts w:ascii="Times New Roman" w:eastAsia="Times New Roman" w:hAnsi="Times New Roman"/>
                <w:sz w:val="24"/>
              </w:rPr>
              <w:t>A. Bumbero</w:t>
            </w:r>
          </w:p>
        </w:tc>
        <w:tc>
          <w:tcPr>
            <w:tcW w:w="4680" w:type="dxa"/>
          </w:tcPr>
          <w:p w14:paraId="4DEAD659" w14:textId="77777777" w:rsidR="00683AD0" w:rsidRDefault="00000000">
            <w:pPr>
              <w:spacing w:after="0" w:line="240" w:lineRule="auto"/>
              <w:ind w:left="317"/>
            </w:pPr>
            <w:r>
              <w:rPr>
                <w:rFonts w:ascii="Times New Roman" w:eastAsia="Times New Roman" w:hAnsi="Times New Roman"/>
                <w:sz w:val="24"/>
              </w:rPr>
              <w:t>C. Tindera</w:t>
            </w:r>
          </w:p>
        </w:tc>
      </w:tr>
      <w:tr w:rsidR="00683AD0" w14:paraId="12799BA5" w14:textId="77777777">
        <w:trPr>
          <w:jc w:val="center"/>
        </w:trPr>
        <w:tc>
          <w:tcPr>
            <w:tcW w:w="4680" w:type="dxa"/>
          </w:tcPr>
          <w:p w14:paraId="11417B31" w14:textId="77777777" w:rsidR="00683AD0" w:rsidRDefault="00000000">
            <w:pPr>
              <w:spacing w:after="0" w:line="240" w:lineRule="auto"/>
              <w:ind w:left="317"/>
            </w:pPr>
            <w:r>
              <w:rPr>
                <w:rFonts w:ascii="Times New Roman" w:eastAsia="Times New Roman" w:hAnsi="Times New Roman"/>
                <w:sz w:val="24"/>
              </w:rPr>
              <w:t>B. Barbero</w:t>
            </w:r>
          </w:p>
        </w:tc>
        <w:tc>
          <w:tcPr>
            <w:tcW w:w="4680" w:type="dxa"/>
          </w:tcPr>
          <w:p w14:paraId="181FAE97" w14:textId="77777777" w:rsidR="00683AD0" w:rsidRDefault="00000000">
            <w:pPr>
              <w:spacing w:after="0" w:line="240" w:lineRule="auto"/>
              <w:ind w:left="317"/>
            </w:pPr>
            <w:r>
              <w:rPr>
                <w:rFonts w:ascii="Times New Roman" w:eastAsia="Times New Roman" w:hAnsi="Times New Roman"/>
                <w:sz w:val="24"/>
              </w:rPr>
              <w:t>D. Mananahi</w:t>
            </w:r>
          </w:p>
        </w:tc>
      </w:tr>
    </w:tbl>
    <w:p w14:paraId="5E54B2AD" w14:textId="77777777" w:rsidR="00683AD0" w:rsidRDefault="00683AD0">
      <w:pPr>
        <w:spacing w:after="0" w:line="240" w:lineRule="auto"/>
      </w:pPr>
    </w:p>
    <w:p w14:paraId="7257775A" w14:textId="77777777" w:rsidR="00683AD0" w:rsidRDefault="00000000">
      <w:pPr>
        <w:spacing w:after="0" w:line="240" w:lineRule="auto"/>
      </w:pPr>
      <w:r>
        <w:rPr>
          <w:rFonts w:ascii="Times New Roman" w:eastAsia="Times New Roman" w:hAnsi="Times New Roman"/>
          <w:sz w:val="24"/>
        </w:rPr>
        <w:t>31. May street sweeper na naglilinis sa gilid ng daan tuwing umaga. Ano ang wastong paraan ng pagpapahalaga sa kaniyang gawain?</w:t>
      </w:r>
    </w:p>
    <w:p w14:paraId="208AB61A" w14:textId="77777777" w:rsidR="00683AD0" w:rsidRDefault="00000000">
      <w:pPr>
        <w:spacing w:after="0" w:line="240" w:lineRule="auto"/>
        <w:ind w:left="317"/>
      </w:pPr>
      <w:r>
        <w:rPr>
          <w:rFonts w:ascii="Times New Roman" w:eastAsia="Times New Roman" w:hAnsi="Times New Roman"/>
          <w:sz w:val="24"/>
        </w:rPr>
        <w:t>A. Pagtawanan siya habang naglilinis</w:t>
      </w:r>
    </w:p>
    <w:p w14:paraId="0478C769" w14:textId="77777777" w:rsidR="00683AD0" w:rsidRDefault="00000000">
      <w:pPr>
        <w:spacing w:after="0" w:line="240" w:lineRule="auto"/>
        <w:ind w:left="317"/>
      </w:pPr>
      <w:r>
        <w:rPr>
          <w:rFonts w:ascii="Times New Roman" w:eastAsia="Times New Roman" w:hAnsi="Times New Roman"/>
          <w:sz w:val="24"/>
        </w:rPr>
        <w:t>B. Dagdagan ang kalat sa daan</w:t>
      </w:r>
    </w:p>
    <w:p w14:paraId="2886B0F5" w14:textId="77777777" w:rsidR="00683AD0" w:rsidRDefault="00000000">
      <w:pPr>
        <w:spacing w:after="0" w:line="240" w:lineRule="auto"/>
        <w:ind w:left="317"/>
      </w:pPr>
      <w:r>
        <w:rPr>
          <w:rFonts w:ascii="Times New Roman" w:eastAsia="Times New Roman" w:hAnsi="Times New Roman"/>
          <w:sz w:val="24"/>
        </w:rPr>
        <w:t>C. Huwag pansinin ang kaniyang ginagawa</w:t>
      </w:r>
    </w:p>
    <w:p w14:paraId="523F681E" w14:textId="77777777" w:rsidR="00683AD0" w:rsidRDefault="00000000">
      <w:pPr>
        <w:spacing w:after="0" w:line="240" w:lineRule="auto"/>
        <w:ind w:left="317"/>
      </w:pPr>
      <w:r>
        <w:rPr>
          <w:rFonts w:ascii="Times New Roman" w:eastAsia="Times New Roman" w:hAnsi="Times New Roman"/>
          <w:sz w:val="24"/>
        </w:rPr>
        <w:t>D. Panatilihing malinis ang paligid at pasalamatan siya</w:t>
      </w:r>
    </w:p>
    <w:p w14:paraId="658A1AD1" w14:textId="77777777" w:rsidR="00683AD0" w:rsidRDefault="00683AD0">
      <w:pPr>
        <w:spacing w:after="0" w:line="240" w:lineRule="auto"/>
      </w:pPr>
    </w:p>
    <w:p w14:paraId="7E33AE8C" w14:textId="77777777" w:rsidR="00683AD0" w:rsidRDefault="00000000">
      <w:pPr>
        <w:spacing w:after="0" w:line="240" w:lineRule="auto"/>
      </w:pPr>
      <w:r>
        <w:rPr>
          <w:rFonts w:ascii="Times New Roman" w:eastAsia="Times New Roman" w:hAnsi="Times New Roman"/>
          <w:sz w:val="24"/>
        </w:rPr>
        <w:t>32. Nagdala ng walis ang ilang bata upang tumulong sa paglilinis ng harapan ng paaralan. Ano ang ipinakikita ng kanilang ginawa?</w:t>
      </w:r>
    </w:p>
    <w:tbl>
      <w:tblPr>
        <w:tblW w:w="0" w:type="auto"/>
        <w:jc w:val="center"/>
        <w:tblLayout w:type="fixed"/>
        <w:tblLook w:val="04A0" w:firstRow="1" w:lastRow="0" w:firstColumn="1" w:lastColumn="0" w:noHBand="0" w:noVBand="1"/>
      </w:tblPr>
      <w:tblGrid>
        <w:gridCol w:w="4680"/>
        <w:gridCol w:w="4680"/>
      </w:tblGrid>
      <w:tr w:rsidR="00683AD0" w14:paraId="3BC85D97" w14:textId="77777777">
        <w:trPr>
          <w:jc w:val="center"/>
        </w:trPr>
        <w:tc>
          <w:tcPr>
            <w:tcW w:w="4680" w:type="dxa"/>
          </w:tcPr>
          <w:p w14:paraId="1FBC1CE9" w14:textId="77777777" w:rsidR="00683AD0" w:rsidRDefault="00000000">
            <w:pPr>
              <w:spacing w:after="0" w:line="240" w:lineRule="auto"/>
              <w:ind w:left="317"/>
            </w:pPr>
            <w:r>
              <w:rPr>
                <w:rFonts w:ascii="Times New Roman" w:eastAsia="Times New Roman" w:hAnsi="Times New Roman"/>
                <w:sz w:val="24"/>
              </w:rPr>
              <w:t>A. Pag-iwas sa gawain</w:t>
            </w:r>
          </w:p>
        </w:tc>
        <w:tc>
          <w:tcPr>
            <w:tcW w:w="4680" w:type="dxa"/>
          </w:tcPr>
          <w:p w14:paraId="0EADC76D" w14:textId="77777777" w:rsidR="00683AD0" w:rsidRDefault="00000000">
            <w:pPr>
              <w:spacing w:after="0" w:line="240" w:lineRule="auto"/>
              <w:ind w:left="317"/>
            </w:pPr>
            <w:r>
              <w:rPr>
                <w:rFonts w:ascii="Times New Roman" w:eastAsia="Times New Roman" w:hAnsi="Times New Roman"/>
                <w:sz w:val="24"/>
              </w:rPr>
              <w:t>C. Pagtutulungan sa komunidad</w:t>
            </w:r>
          </w:p>
        </w:tc>
      </w:tr>
      <w:tr w:rsidR="00683AD0" w14:paraId="554A81B9" w14:textId="77777777">
        <w:trPr>
          <w:jc w:val="center"/>
        </w:trPr>
        <w:tc>
          <w:tcPr>
            <w:tcW w:w="4680" w:type="dxa"/>
          </w:tcPr>
          <w:p w14:paraId="10BB3E27" w14:textId="77777777" w:rsidR="00683AD0" w:rsidRDefault="00000000">
            <w:pPr>
              <w:spacing w:after="0" w:line="240" w:lineRule="auto"/>
              <w:ind w:left="317"/>
            </w:pPr>
            <w:r>
              <w:rPr>
                <w:rFonts w:ascii="Times New Roman" w:eastAsia="Times New Roman" w:hAnsi="Times New Roman"/>
                <w:sz w:val="24"/>
              </w:rPr>
              <w:t>B. Pakikipag-away sa kapuwa</w:t>
            </w:r>
          </w:p>
        </w:tc>
        <w:tc>
          <w:tcPr>
            <w:tcW w:w="4680" w:type="dxa"/>
          </w:tcPr>
          <w:p w14:paraId="7A4C1EE7" w14:textId="77777777" w:rsidR="00683AD0" w:rsidRDefault="00000000">
            <w:pPr>
              <w:spacing w:after="0" w:line="240" w:lineRule="auto"/>
              <w:ind w:left="317"/>
            </w:pPr>
            <w:r>
              <w:rPr>
                <w:rFonts w:ascii="Times New Roman" w:eastAsia="Times New Roman" w:hAnsi="Times New Roman"/>
                <w:sz w:val="24"/>
              </w:rPr>
              <w:t>D. Pag-aaksaya ng oras</w:t>
            </w:r>
          </w:p>
        </w:tc>
      </w:tr>
    </w:tbl>
    <w:p w14:paraId="265F6F26" w14:textId="77777777" w:rsidR="00683AD0" w:rsidRDefault="00683AD0">
      <w:pPr>
        <w:spacing w:after="0" w:line="240" w:lineRule="auto"/>
      </w:pPr>
    </w:p>
    <w:p w14:paraId="3637CF96" w14:textId="77777777" w:rsidR="00683AD0" w:rsidRDefault="00000000">
      <w:pPr>
        <w:spacing w:after="0" w:line="240" w:lineRule="auto"/>
      </w:pPr>
      <w:r>
        <w:rPr>
          <w:rFonts w:ascii="Times New Roman" w:eastAsia="Times New Roman" w:hAnsi="Times New Roman"/>
          <w:sz w:val="24"/>
        </w:rPr>
        <w:t>33. Alin ang nagpapakita ng responsableng batang kasapi ng komunidad?</w:t>
      </w:r>
    </w:p>
    <w:p w14:paraId="16236B9C" w14:textId="77777777" w:rsidR="00683AD0" w:rsidRDefault="00000000">
      <w:pPr>
        <w:spacing w:after="0" w:line="240" w:lineRule="auto"/>
        <w:ind w:left="317"/>
      </w:pPr>
      <w:r>
        <w:rPr>
          <w:rFonts w:ascii="Times New Roman" w:eastAsia="Times New Roman" w:hAnsi="Times New Roman"/>
          <w:sz w:val="24"/>
        </w:rPr>
        <w:t>A. Pagsigaw sa matatanda sa daan</w:t>
      </w:r>
    </w:p>
    <w:p w14:paraId="67E40966" w14:textId="77777777" w:rsidR="00683AD0" w:rsidRDefault="00000000">
      <w:pPr>
        <w:spacing w:after="0" w:line="240" w:lineRule="auto"/>
        <w:ind w:left="317"/>
      </w:pPr>
      <w:r>
        <w:rPr>
          <w:rFonts w:ascii="Times New Roman" w:eastAsia="Times New Roman" w:hAnsi="Times New Roman"/>
          <w:sz w:val="24"/>
        </w:rPr>
        <w:t>B. Pagsunod sa tuntunin, pagtatapon ng basura sa tamang lalagyan, at paggalang sa kapuwa</w:t>
      </w:r>
    </w:p>
    <w:p w14:paraId="32498411" w14:textId="77777777" w:rsidR="00683AD0" w:rsidRDefault="00000000">
      <w:pPr>
        <w:spacing w:after="0" w:line="240" w:lineRule="auto"/>
        <w:ind w:left="317"/>
      </w:pPr>
      <w:r>
        <w:rPr>
          <w:rFonts w:ascii="Times New Roman" w:eastAsia="Times New Roman" w:hAnsi="Times New Roman"/>
          <w:sz w:val="24"/>
        </w:rPr>
        <w:t>C. Pagsira sa halaman sa parke</w:t>
      </w:r>
    </w:p>
    <w:p w14:paraId="495C5D3D" w14:textId="77777777" w:rsidR="00683AD0" w:rsidRDefault="00000000">
      <w:pPr>
        <w:spacing w:after="0" w:line="240" w:lineRule="auto"/>
        <w:ind w:left="317"/>
      </w:pPr>
      <w:r>
        <w:rPr>
          <w:rFonts w:ascii="Times New Roman" w:eastAsia="Times New Roman" w:hAnsi="Times New Roman"/>
          <w:sz w:val="24"/>
        </w:rPr>
        <w:t>D. Pagkuha ng gamit ng iba nang walang paalam</w:t>
      </w:r>
    </w:p>
    <w:p w14:paraId="7771B790" w14:textId="77777777" w:rsidR="00683AD0" w:rsidRDefault="00683AD0">
      <w:pPr>
        <w:spacing w:after="0" w:line="240" w:lineRule="auto"/>
      </w:pPr>
    </w:p>
    <w:p w14:paraId="609BF750" w14:textId="77777777" w:rsidR="00683AD0" w:rsidRDefault="00000000">
      <w:pPr>
        <w:spacing w:after="0" w:line="240" w:lineRule="auto"/>
      </w:pPr>
      <w:r>
        <w:rPr>
          <w:rFonts w:ascii="Times New Roman" w:eastAsia="Times New Roman" w:hAnsi="Times New Roman"/>
          <w:sz w:val="24"/>
        </w:rPr>
        <w:t>34. Nakita ni Paolo na may batang sumusulat sa pader ng barangay hall. Ano ang dapat niyang gawin bilang batang may malasakit sa pasilidad ng komunidad?</w:t>
      </w:r>
    </w:p>
    <w:p w14:paraId="5A6B9665" w14:textId="77777777" w:rsidR="00683AD0" w:rsidRDefault="00000000">
      <w:pPr>
        <w:spacing w:after="0" w:line="240" w:lineRule="auto"/>
        <w:ind w:left="317"/>
      </w:pPr>
      <w:r>
        <w:rPr>
          <w:rFonts w:ascii="Times New Roman" w:eastAsia="Times New Roman" w:hAnsi="Times New Roman"/>
          <w:sz w:val="24"/>
        </w:rPr>
        <w:t>A. Tularan ang bata upang maging mas masaya</w:t>
      </w:r>
    </w:p>
    <w:p w14:paraId="6C7594D4" w14:textId="77777777" w:rsidR="00683AD0" w:rsidRDefault="00000000">
      <w:pPr>
        <w:spacing w:after="0" w:line="240" w:lineRule="auto"/>
        <w:ind w:left="317"/>
      </w:pPr>
      <w:r>
        <w:rPr>
          <w:rFonts w:ascii="Times New Roman" w:eastAsia="Times New Roman" w:hAnsi="Times New Roman"/>
          <w:sz w:val="24"/>
        </w:rPr>
        <w:t>B. Takpan ang sulat ng mas maraming guhit</w:t>
      </w:r>
    </w:p>
    <w:p w14:paraId="75DB77AF" w14:textId="77777777" w:rsidR="00683AD0" w:rsidRDefault="00000000">
      <w:pPr>
        <w:spacing w:after="0" w:line="240" w:lineRule="auto"/>
        <w:ind w:left="317"/>
      </w:pPr>
      <w:r>
        <w:rPr>
          <w:rFonts w:ascii="Times New Roman" w:eastAsia="Times New Roman" w:hAnsi="Times New Roman"/>
          <w:sz w:val="24"/>
        </w:rPr>
        <w:t>C. Sabihin nang magalang na hindi dapat sulatan ang pader at ipaalam ito sa nakatatanda</w:t>
      </w:r>
    </w:p>
    <w:p w14:paraId="7F8B5959" w14:textId="77777777" w:rsidR="00683AD0" w:rsidRDefault="00000000">
      <w:pPr>
        <w:spacing w:after="0" w:line="240" w:lineRule="auto"/>
        <w:ind w:left="317"/>
      </w:pPr>
      <w:r>
        <w:rPr>
          <w:rFonts w:ascii="Times New Roman" w:eastAsia="Times New Roman" w:hAnsi="Times New Roman"/>
          <w:sz w:val="24"/>
        </w:rPr>
        <w:t>D. Iwan ang bata at huwag nang magsabi kahit kanino</w:t>
      </w:r>
    </w:p>
    <w:p w14:paraId="1FEFB760" w14:textId="77777777" w:rsidR="00683AD0" w:rsidRDefault="00683AD0">
      <w:pPr>
        <w:spacing w:after="0" w:line="240" w:lineRule="auto"/>
      </w:pPr>
    </w:p>
    <w:p w14:paraId="4A5AA415" w14:textId="77777777" w:rsidR="00683AD0" w:rsidRDefault="00000000">
      <w:pPr>
        <w:spacing w:after="0" w:line="240" w:lineRule="auto"/>
      </w:pPr>
      <w:r>
        <w:rPr>
          <w:rFonts w:ascii="Times New Roman" w:eastAsia="Times New Roman" w:hAnsi="Times New Roman"/>
          <w:sz w:val="24"/>
        </w:rPr>
        <w:t>35. Bakit kailangang sundin ang mga tuntunin sa komunidad, tulad ng tamang pagtawid at tamang pagtatapon ng basura?</w:t>
      </w:r>
    </w:p>
    <w:p w14:paraId="12559B0A" w14:textId="77777777" w:rsidR="00683AD0" w:rsidRDefault="00000000">
      <w:pPr>
        <w:spacing w:after="0" w:line="240" w:lineRule="auto"/>
        <w:ind w:left="317"/>
      </w:pPr>
      <w:r>
        <w:rPr>
          <w:rFonts w:ascii="Times New Roman" w:eastAsia="Times New Roman" w:hAnsi="Times New Roman"/>
          <w:sz w:val="24"/>
        </w:rPr>
        <w:t>A. Upang maging magulo ang paligid</w:t>
      </w:r>
    </w:p>
    <w:p w14:paraId="79298733" w14:textId="77777777" w:rsidR="00683AD0" w:rsidRDefault="00000000">
      <w:pPr>
        <w:spacing w:after="0" w:line="240" w:lineRule="auto"/>
        <w:ind w:left="317"/>
      </w:pPr>
      <w:r>
        <w:rPr>
          <w:rFonts w:ascii="Times New Roman" w:eastAsia="Times New Roman" w:hAnsi="Times New Roman"/>
          <w:sz w:val="24"/>
        </w:rPr>
        <w:t>B. Upang walang sinumang makagamit ng mga pasilidad</w:t>
      </w:r>
    </w:p>
    <w:p w14:paraId="4934B50D" w14:textId="77777777" w:rsidR="00683AD0" w:rsidRDefault="00000000">
      <w:pPr>
        <w:spacing w:after="0" w:line="240" w:lineRule="auto"/>
        <w:ind w:left="317"/>
      </w:pPr>
      <w:r>
        <w:rPr>
          <w:rFonts w:ascii="Times New Roman" w:eastAsia="Times New Roman" w:hAnsi="Times New Roman"/>
          <w:sz w:val="24"/>
        </w:rPr>
        <w:t>C. Upang maiwasan ang pakikipag-usap sa kapuwa</w:t>
      </w:r>
    </w:p>
    <w:p w14:paraId="06128194" w14:textId="77777777" w:rsidR="00683AD0" w:rsidRDefault="00000000">
      <w:pPr>
        <w:spacing w:after="0" w:line="240" w:lineRule="auto"/>
        <w:ind w:left="317"/>
      </w:pPr>
      <w:r>
        <w:rPr>
          <w:rFonts w:ascii="Times New Roman" w:eastAsia="Times New Roman" w:hAnsi="Times New Roman"/>
          <w:sz w:val="24"/>
        </w:rPr>
        <w:t>D. Upang mapanatili ang kaayusan, kaligtasan, at kabutihan ng lahat</w:t>
      </w:r>
    </w:p>
    <w:p w14:paraId="0F01B3AE" w14:textId="77777777" w:rsidR="00683AD0" w:rsidRDefault="00683AD0">
      <w:pPr>
        <w:spacing w:after="0" w:line="240" w:lineRule="auto"/>
      </w:pPr>
    </w:p>
    <w:p w14:paraId="4F56D46E" w14:textId="77777777" w:rsidR="00683AD0" w:rsidRDefault="00000000">
      <w:pPr>
        <w:spacing w:after="0" w:line="240" w:lineRule="auto"/>
      </w:pPr>
      <w:r>
        <w:rPr>
          <w:rFonts w:ascii="Times New Roman" w:eastAsia="Times New Roman" w:hAnsi="Times New Roman"/>
          <w:sz w:val="24"/>
        </w:rPr>
        <w:t>36. May gawaing “linis-barangay” sa inyong lugar. Alin ang angkop na pakikilahok ng isang batang Grade 2?</w:t>
      </w:r>
    </w:p>
    <w:p w14:paraId="51205EF8" w14:textId="77777777" w:rsidR="00683AD0" w:rsidRDefault="00000000">
      <w:pPr>
        <w:spacing w:after="0" w:line="240" w:lineRule="auto"/>
        <w:ind w:left="317"/>
      </w:pPr>
      <w:r>
        <w:rPr>
          <w:rFonts w:ascii="Times New Roman" w:eastAsia="Times New Roman" w:hAnsi="Times New Roman"/>
          <w:sz w:val="24"/>
        </w:rPr>
        <w:t>A. Magtago upang hindi mautusan</w:t>
      </w:r>
    </w:p>
    <w:p w14:paraId="61E83638" w14:textId="77777777" w:rsidR="00683AD0" w:rsidRDefault="00000000">
      <w:pPr>
        <w:spacing w:after="0" w:line="240" w:lineRule="auto"/>
        <w:ind w:left="317"/>
      </w:pPr>
      <w:r>
        <w:rPr>
          <w:rFonts w:ascii="Times New Roman" w:eastAsia="Times New Roman" w:hAnsi="Times New Roman"/>
          <w:sz w:val="24"/>
        </w:rPr>
        <w:t>B. Magkalat pagkatapos ng paglilinis</w:t>
      </w:r>
    </w:p>
    <w:p w14:paraId="2474F24A" w14:textId="77777777" w:rsidR="00683AD0" w:rsidRDefault="00000000">
      <w:pPr>
        <w:spacing w:after="0" w:line="240" w:lineRule="auto"/>
        <w:ind w:left="317"/>
      </w:pPr>
      <w:r>
        <w:rPr>
          <w:rFonts w:ascii="Times New Roman" w:eastAsia="Times New Roman" w:hAnsi="Times New Roman"/>
          <w:sz w:val="24"/>
        </w:rPr>
        <w:t>C. Tumulong sa abot ng makakaya, tulad ng pagpulot ng tuyong dahon o pagtatapon ng basura sa tamang lalagyan</w:t>
      </w:r>
    </w:p>
    <w:p w14:paraId="357FC299" w14:textId="77777777" w:rsidR="00683AD0" w:rsidRDefault="00000000">
      <w:pPr>
        <w:spacing w:after="0" w:line="240" w:lineRule="auto"/>
        <w:ind w:left="317"/>
      </w:pPr>
      <w:r>
        <w:rPr>
          <w:rFonts w:ascii="Times New Roman" w:eastAsia="Times New Roman" w:hAnsi="Times New Roman"/>
          <w:sz w:val="24"/>
        </w:rPr>
        <w:t>D. Sirain ang mga gamit na panlinis</w:t>
      </w:r>
    </w:p>
    <w:p w14:paraId="01592687" w14:textId="77777777" w:rsidR="00683AD0" w:rsidRDefault="00683AD0">
      <w:pPr>
        <w:spacing w:after="0" w:line="240" w:lineRule="auto"/>
      </w:pPr>
    </w:p>
    <w:p w14:paraId="5427AC55" w14:textId="77777777" w:rsidR="00683AD0" w:rsidRDefault="00000000">
      <w:pPr>
        <w:spacing w:after="0" w:line="240" w:lineRule="auto"/>
      </w:pPr>
      <w:r>
        <w:rPr>
          <w:rFonts w:ascii="Times New Roman" w:eastAsia="Times New Roman" w:hAnsi="Times New Roman"/>
          <w:sz w:val="24"/>
        </w:rPr>
        <w:lastRenderedPageBreak/>
        <w:t>37. Bumati si Mina ng “Magandang umaga po” sa barangay health worker na dumaan sa kanilang tapat. Anong mabuting asal ang ipinakita ni Mina?</w:t>
      </w:r>
    </w:p>
    <w:tbl>
      <w:tblPr>
        <w:tblW w:w="0" w:type="auto"/>
        <w:jc w:val="center"/>
        <w:tblLayout w:type="fixed"/>
        <w:tblLook w:val="04A0" w:firstRow="1" w:lastRow="0" w:firstColumn="1" w:lastColumn="0" w:noHBand="0" w:noVBand="1"/>
      </w:tblPr>
      <w:tblGrid>
        <w:gridCol w:w="4680"/>
        <w:gridCol w:w="4680"/>
      </w:tblGrid>
      <w:tr w:rsidR="00683AD0" w14:paraId="5D2EF29D" w14:textId="77777777">
        <w:trPr>
          <w:jc w:val="center"/>
        </w:trPr>
        <w:tc>
          <w:tcPr>
            <w:tcW w:w="4680" w:type="dxa"/>
          </w:tcPr>
          <w:p w14:paraId="110B27ED" w14:textId="77777777" w:rsidR="00683AD0" w:rsidRDefault="00000000">
            <w:pPr>
              <w:spacing w:after="0" w:line="240" w:lineRule="auto"/>
              <w:ind w:left="317"/>
            </w:pPr>
            <w:r>
              <w:rPr>
                <w:rFonts w:ascii="Times New Roman" w:eastAsia="Times New Roman" w:hAnsi="Times New Roman"/>
                <w:sz w:val="24"/>
              </w:rPr>
              <w:t>A. Pagmamalabis</w:t>
            </w:r>
          </w:p>
        </w:tc>
        <w:tc>
          <w:tcPr>
            <w:tcW w:w="4680" w:type="dxa"/>
          </w:tcPr>
          <w:p w14:paraId="74077561" w14:textId="77777777" w:rsidR="00683AD0" w:rsidRDefault="00000000">
            <w:pPr>
              <w:spacing w:after="0" w:line="240" w:lineRule="auto"/>
              <w:ind w:left="317"/>
            </w:pPr>
            <w:r>
              <w:rPr>
                <w:rFonts w:ascii="Times New Roman" w:eastAsia="Times New Roman" w:hAnsi="Times New Roman"/>
                <w:sz w:val="24"/>
              </w:rPr>
              <w:t>C. Pagmamadali</w:t>
            </w:r>
          </w:p>
        </w:tc>
      </w:tr>
      <w:tr w:rsidR="00683AD0" w14:paraId="24DE8138" w14:textId="77777777">
        <w:trPr>
          <w:jc w:val="center"/>
        </w:trPr>
        <w:tc>
          <w:tcPr>
            <w:tcW w:w="4680" w:type="dxa"/>
          </w:tcPr>
          <w:p w14:paraId="6D1E4BEC" w14:textId="77777777" w:rsidR="00683AD0" w:rsidRDefault="00000000">
            <w:pPr>
              <w:spacing w:after="0" w:line="240" w:lineRule="auto"/>
              <w:ind w:left="317"/>
            </w:pPr>
            <w:r>
              <w:rPr>
                <w:rFonts w:ascii="Times New Roman" w:eastAsia="Times New Roman" w:hAnsi="Times New Roman"/>
                <w:sz w:val="24"/>
              </w:rPr>
              <w:t>B. Pag-iingay</w:t>
            </w:r>
          </w:p>
        </w:tc>
        <w:tc>
          <w:tcPr>
            <w:tcW w:w="4680" w:type="dxa"/>
          </w:tcPr>
          <w:p w14:paraId="3E53833D" w14:textId="77777777" w:rsidR="00683AD0" w:rsidRDefault="00000000">
            <w:pPr>
              <w:spacing w:after="0" w:line="240" w:lineRule="auto"/>
              <w:ind w:left="317"/>
            </w:pPr>
            <w:r>
              <w:rPr>
                <w:rFonts w:ascii="Times New Roman" w:eastAsia="Times New Roman" w:hAnsi="Times New Roman"/>
                <w:sz w:val="24"/>
              </w:rPr>
              <w:t>D. Magalang na pakikitungo sa kasapi ng komunidad</w:t>
            </w:r>
          </w:p>
        </w:tc>
      </w:tr>
    </w:tbl>
    <w:p w14:paraId="071014D1" w14:textId="77777777" w:rsidR="00683AD0" w:rsidRDefault="00683AD0">
      <w:pPr>
        <w:spacing w:after="0" w:line="240" w:lineRule="auto"/>
      </w:pPr>
    </w:p>
    <w:p w14:paraId="0EFB56BE" w14:textId="77777777" w:rsidR="00683AD0" w:rsidRDefault="00000000">
      <w:pPr>
        <w:spacing w:after="0" w:line="240" w:lineRule="auto"/>
      </w:pPr>
      <w:r>
        <w:rPr>
          <w:rFonts w:ascii="Times New Roman" w:eastAsia="Times New Roman" w:hAnsi="Times New Roman"/>
          <w:sz w:val="24"/>
        </w:rPr>
        <w:t>38. Sa inyong komunidad, may mga taong magkakaiba ang wika, relihiyon, hanapbuhay, at kaugalian. Ano ang tamang kilos sa ganitong kalagayan?</w:t>
      </w:r>
    </w:p>
    <w:p w14:paraId="5B3B6F12" w14:textId="77777777" w:rsidR="00683AD0" w:rsidRDefault="00000000">
      <w:pPr>
        <w:spacing w:after="0" w:line="240" w:lineRule="auto"/>
        <w:ind w:left="317"/>
      </w:pPr>
      <w:r>
        <w:rPr>
          <w:rFonts w:ascii="Times New Roman" w:eastAsia="Times New Roman" w:hAnsi="Times New Roman"/>
          <w:sz w:val="24"/>
        </w:rPr>
        <w:t>A. Iwasan ang lahat ng taong naiiba</w:t>
      </w:r>
    </w:p>
    <w:p w14:paraId="1220DA49" w14:textId="77777777" w:rsidR="00683AD0" w:rsidRDefault="00000000">
      <w:pPr>
        <w:spacing w:after="0" w:line="240" w:lineRule="auto"/>
        <w:ind w:left="317"/>
      </w:pPr>
      <w:r>
        <w:rPr>
          <w:rFonts w:ascii="Times New Roman" w:eastAsia="Times New Roman" w:hAnsi="Times New Roman"/>
          <w:sz w:val="24"/>
        </w:rPr>
        <w:t>B. Pagtawanan ang kaugalian ng iba</w:t>
      </w:r>
    </w:p>
    <w:p w14:paraId="1162E6B5" w14:textId="77777777" w:rsidR="00683AD0" w:rsidRDefault="00000000">
      <w:pPr>
        <w:spacing w:after="0" w:line="240" w:lineRule="auto"/>
        <w:ind w:left="317"/>
      </w:pPr>
      <w:r>
        <w:rPr>
          <w:rFonts w:ascii="Times New Roman" w:eastAsia="Times New Roman" w:hAnsi="Times New Roman"/>
          <w:sz w:val="24"/>
        </w:rPr>
        <w:t>C. Igalang ang pagkakaiba-iba at makitungo nang maayos sa lahat</w:t>
      </w:r>
    </w:p>
    <w:p w14:paraId="1A396C79" w14:textId="77777777" w:rsidR="00683AD0" w:rsidRDefault="00000000">
      <w:pPr>
        <w:spacing w:after="0" w:line="240" w:lineRule="auto"/>
        <w:ind w:left="317"/>
      </w:pPr>
      <w:r>
        <w:rPr>
          <w:rFonts w:ascii="Times New Roman" w:eastAsia="Times New Roman" w:hAnsi="Times New Roman"/>
          <w:sz w:val="24"/>
        </w:rPr>
        <w:t>D. Sabihin na isang uri lamang ng tao ang mahalaga</w:t>
      </w:r>
    </w:p>
    <w:p w14:paraId="280312B5" w14:textId="77777777" w:rsidR="00683AD0" w:rsidRDefault="00683AD0">
      <w:pPr>
        <w:spacing w:after="0" w:line="240" w:lineRule="auto"/>
      </w:pPr>
    </w:p>
    <w:p w14:paraId="18F17ECD" w14:textId="77777777" w:rsidR="00683AD0" w:rsidRDefault="00000000">
      <w:pPr>
        <w:spacing w:after="0" w:line="240" w:lineRule="auto"/>
      </w:pPr>
      <w:r>
        <w:rPr>
          <w:rFonts w:ascii="Times New Roman" w:eastAsia="Times New Roman" w:hAnsi="Times New Roman"/>
          <w:sz w:val="24"/>
        </w:rPr>
        <w:t>39. Paano nakatutulong ang paaralan, health center, at iba pang institusyon sa pag-unlad ng bata?</w:t>
      </w:r>
    </w:p>
    <w:p w14:paraId="039A382C" w14:textId="77777777" w:rsidR="00683AD0" w:rsidRDefault="00000000">
      <w:pPr>
        <w:spacing w:after="0" w:line="240" w:lineRule="auto"/>
        <w:ind w:left="317"/>
      </w:pPr>
      <w:r>
        <w:rPr>
          <w:rFonts w:ascii="Times New Roman" w:eastAsia="Times New Roman" w:hAnsi="Times New Roman"/>
          <w:sz w:val="24"/>
        </w:rPr>
        <w:t>A. Pinipigilan nila ang bata na matuto</w:t>
      </w:r>
    </w:p>
    <w:p w14:paraId="4E699E37" w14:textId="77777777" w:rsidR="00683AD0" w:rsidRDefault="00000000">
      <w:pPr>
        <w:spacing w:after="0" w:line="240" w:lineRule="auto"/>
        <w:ind w:left="317"/>
      </w:pPr>
      <w:r>
        <w:rPr>
          <w:rFonts w:ascii="Times New Roman" w:eastAsia="Times New Roman" w:hAnsi="Times New Roman"/>
          <w:sz w:val="24"/>
        </w:rPr>
        <w:t>B. Nagbibigay sila ng kaalaman, pangangalaga, at serbisyong kailangan ng bata</w:t>
      </w:r>
    </w:p>
    <w:p w14:paraId="44E78098" w14:textId="77777777" w:rsidR="00683AD0" w:rsidRDefault="00000000">
      <w:pPr>
        <w:spacing w:after="0" w:line="240" w:lineRule="auto"/>
        <w:ind w:left="317"/>
      </w:pPr>
      <w:r>
        <w:rPr>
          <w:rFonts w:ascii="Times New Roman" w:eastAsia="Times New Roman" w:hAnsi="Times New Roman"/>
          <w:sz w:val="24"/>
        </w:rPr>
        <w:t>C. Ginagawa nilang pare-pareho ang lahat ng bata</w:t>
      </w:r>
    </w:p>
    <w:p w14:paraId="003D0E2E" w14:textId="77777777" w:rsidR="00683AD0" w:rsidRDefault="00000000">
      <w:pPr>
        <w:spacing w:after="0" w:line="240" w:lineRule="auto"/>
        <w:ind w:left="317"/>
      </w:pPr>
      <w:r>
        <w:rPr>
          <w:rFonts w:ascii="Times New Roman" w:eastAsia="Times New Roman" w:hAnsi="Times New Roman"/>
          <w:sz w:val="24"/>
        </w:rPr>
        <w:t>D. Inaalis nila ang tungkulin ng pamilya</w:t>
      </w:r>
    </w:p>
    <w:p w14:paraId="4155AEB6" w14:textId="77777777" w:rsidR="00683AD0" w:rsidRDefault="00683AD0">
      <w:pPr>
        <w:spacing w:after="0" w:line="240" w:lineRule="auto"/>
      </w:pPr>
    </w:p>
    <w:p w14:paraId="0F1C5835" w14:textId="77777777" w:rsidR="00683AD0" w:rsidRDefault="00000000">
      <w:pPr>
        <w:spacing w:after="0" w:line="240" w:lineRule="auto"/>
      </w:pPr>
      <w:r>
        <w:rPr>
          <w:rFonts w:ascii="Times New Roman" w:eastAsia="Times New Roman" w:hAnsi="Times New Roman"/>
          <w:sz w:val="24"/>
        </w:rPr>
        <w:t>40. Alin ang nagpapakita ng pagmamalaki sa sariling komunidad sa tamang paraan?</w:t>
      </w:r>
    </w:p>
    <w:p w14:paraId="4D70B42F" w14:textId="77777777" w:rsidR="00683AD0" w:rsidRDefault="00000000">
      <w:pPr>
        <w:spacing w:after="0" w:line="240" w:lineRule="auto"/>
        <w:ind w:left="317"/>
      </w:pPr>
      <w:r>
        <w:rPr>
          <w:rFonts w:ascii="Times New Roman" w:eastAsia="Times New Roman" w:hAnsi="Times New Roman"/>
          <w:sz w:val="24"/>
        </w:rPr>
        <w:t>A. Pagsasabing walang mabuti sa sariling lugar</w:t>
      </w:r>
    </w:p>
    <w:p w14:paraId="77BD3B20" w14:textId="77777777" w:rsidR="00683AD0" w:rsidRDefault="00000000">
      <w:pPr>
        <w:spacing w:after="0" w:line="240" w:lineRule="auto"/>
        <w:ind w:left="317"/>
      </w:pPr>
      <w:r>
        <w:rPr>
          <w:rFonts w:ascii="Times New Roman" w:eastAsia="Times New Roman" w:hAnsi="Times New Roman"/>
          <w:sz w:val="24"/>
        </w:rPr>
        <w:t>B. Pagsira sa mga halaman at pasilidad</w:t>
      </w:r>
    </w:p>
    <w:p w14:paraId="3192227A" w14:textId="77777777" w:rsidR="00683AD0" w:rsidRDefault="00000000">
      <w:pPr>
        <w:spacing w:after="0" w:line="240" w:lineRule="auto"/>
        <w:ind w:left="317"/>
      </w:pPr>
      <w:r>
        <w:rPr>
          <w:rFonts w:ascii="Times New Roman" w:eastAsia="Times New Roman" w:hAnsi="Times New Roman"/>
          <w:sz w:val="24"/>
        </w:rPr>
        <w:t>C. Pagkahiya sa pangalan ng sariling barangay</w:t>
      </w:r>
    </w:p>
    <w:p w14:paraId="4E4172DE" w14:textId="77777777" w:rsidR="00683AD0" w:rsidRDefault="00000000">
      <w:pPr>
        <w:spacing w:after="0" w:line="240" w:lineRule="auto"/>
        <w:ind w:left="317"/>
      </w:pPr>
      <w:r>
        <w:rPr>
          <w:rFonts w:ascii="Times New Roman" w:eastAsia="Times New Roman" w:hAnsi="Times New Roman"/>
          <w:sz w:val="24"/>
        </w:rPr>
        <w:t>D. Pagkukuwento ng mabubuting bagay tungkol sa komunidad at pagtulong na mapanatili itong maayos</w:t>
      </w:r>
    </w:p>
    <w:p w14:paraId="2AE85DF9" w14:textId="77777777" w:rsidR="00BC4D6B" w:rsidRDefault="00BC4D6B">
      <w:pPr>
        <w:spacing w:after="0" w:line="240" w:lineRule="auto"/>
        <w:sectPr w:rsidR="00BC4D6B" w:rsidSect="00724D8F">
          <w:footerReference w:type="default" r:id="rId10"/>
          <w:pgSz w:w="12240" w:h="18720"/>
          <w:pgMar w:top="900" w:right="1440" w:bottom="1440" w:left="1440" w:header="720" w:footer="720" w:gutter="0"/>
          <w:cols w:space="720"/>
          <w:docGrid w:linePitch="360"/>
        </w:sectPr>
      </w:pPr>
    </w:p>
    <w:p w14:paraId="2F69DE3E" w14:textId="77777777" w:rsidR="00BC4D6B" w:rsidRDefault="00BC4D6B" w:rsidP="00BC4D6B">
      <w:pPr>
        <w:spacing w:after="0" w:line="240" w:lineRule="auto"/>
        <w:jc w:val="center"/>
        <w:rPr>
          <w:rFonts w:ascii="Times New Roman" w:hAnsi="Times New Roman" w:cs="Times New Roman"/>
          <w:b/>
          <w:bCs/>
          <w:sz w:val="32"/>
          <w:szCs w:val="32"/>
        </w:rPr>
      </w:pPr>
      <w:r w:rsidRPr="00724D8F">
        <w:rPr>
          <w:rFonts w:ascii="Times New Roman" w:hAnsi="Times New Roman" w:cs="Times New Roman"/>
          <w:b/>
          <w:bCs/>
          <w:sz w:val="32"/>
          <w:szCs w:val="32"/>
        </w:rPr>
        <w:lastRenderedPageBreak/>
        <w:t>MAKABANSA</w:t>
      </w:r>
      <w:r w:rsidRPr="000C26DE">
        <w:rPr>
          <w:rFonts w:ascii="Times New Roman" w:hAnsi="Times New Roman" w:cs="Times New Roman"/>
          <w:b/>
          <w:bCs/>
          <w:sz w:val="32"/>
          <w:szCs w:val="32"/>
        </w:rPr>
        <w:t xml:space="preserve"> </w:t>
      </w:r>
      <w:r>
        <w:rPr>
          <w:rFonts w:ascii="Times New Roman" w:hAnsi="Times New Roman" w:cs="Times New Roman"/>
          <w:b/>
          <w:bCs/>
          <w:sz w:val="32"/>
          <w:szCs w:val="32"/>
        </w:rPr>
        <w:t>2 DIAGNOSTIC</w:t>
      </w:r>
      <w:r w:rsidRPr="00110FE0">
        <w:rPr>
          <w:rFonts w:ascii="Times New Roman" w:hAnsi="Times New Roman" w:cs="Times New Roman"/>
          <w:b/>
          <w:bCs/>
          <w:sz w:val="32"/>
          <w:szCs w:val="32"/>
        </w:rPr>
        <w:t xml:space="preserve"> TEST</w:t>
      </w:r>
    </w:p>
    <w:p w14:paraId="0B7FC0A0" w14:textId="77777777" w:rsidR="00BC4D6B" w:rsidRDefault="00BC4D6B" w:rsidP="00BC4D6B">
      <w:pPr>
        <w:pStyle w:val="NoSpacing"/>
        <w:jc w:val="center"/>
        <w:rPr>
          <w:rFonts w:ascii="Times New Roman" w:hAnsi="Times New Roman" w:cs="Times New Roman"/>
          <w:b/>
          <w:bCs/>
          <w:sz w:val="24"/>
          <w:szCs w:val="24"/>
        </w:rPr>
      </w:pPr>
      <w:r w:rsidRPr="00110FE0">
        <w:rPr>
          <w:rFonts w:ascii="Times New Roman" w:hAnsi="Times New Roman" w:cs="Times New Roman"/>
          <w:b/>
          <w:bCs/>
          <w:sz w:val="24"/>
          <w:szCs w:val="24"/>
        </w:rPr>
        <w:t>S.Y. 202</w:t>
      </w:r>
      <w:r>
        <w:rPr>
          <w:rFonts w:ascii="Times New Roman" w:hAnsi="Times New Roman" w:cs="Times New Roman"/>
          <w:b/>
          <w:bCs/>
          <w:sz w:val="24"/>
          <w:szCs w:val="24"/>
        </w:rPr>
        <w:t>6</w:t>
      </w:r>
      <w:r w:rsidRPr="00110FE0">
        <w:rPr>
          <w:rFonts w:ascii="Times New Roman" w:hAnsi="Times New Roman" w:cs="Times New Roman"/>
          <w:b/>
          <w:bCs/>
          <w:sz w:val="24"/>
          <w:szCs w:val="24"/>
        </w:rPr>
        <w:t xml:space="preserve"> </w:t>
      </w:r>
      <w:r>
        <w:rPr>
          <w:rFonts w:ascii="Times New Roman" w:hAnsi="Times New Roman" w:cs="Times New Roman"/>
          <w:b/>
          <w:bCs/>
          <w:sz w:val="24"/>
          <w:szCs w:val="24"/>
        </w:rPr>
        <w:t>–</w:t>
      </w:r>
      <w:r w:rsidRPr="00110FE0">
        <w:rPr>
          <w:rFonts w:ascii="Times New Roman" w:hAnsi="Times New Roman" w:cs="Times New Roman"/>
          <w:b/>
          <w:bCs/>
          <w:sz w:val="24"/>
          <w:szCs w:val="24"/>
        </w:rPr>
        <w:t xml:space="preserve"> 202</w:t>
      </w:r>
      <w:r>
        <w:rPr>
          <w:rFonts w:ascii="Times New Roman" w:hAnsi="Times New Roman" w:cs="Times New Roman"/>
          <w:b/>
          <w:bCs/>
          <w:sz w:val="24"/>
          <w:szCs w:val="24"/>
        </w:rPr>
        <w:t>7</w:t>
      </w:r>
    </w:p>
    <w:p w14:paraId="67FE2362" w14:textId="77777777" w:rsidR="0069098C" w:rsidRDefault="0069098C" w:rsidP="00BC4D6B">
      <w:pPr>
        <w:pStyle w:val="NoSpacing"/>
        <w:jc w:val="center"/>
        <w:rPr>
          <w:rFonts w:ascii="Times New Roman" w:hAnsi="Times New Roman" w:cs="Times New Roman"/>
          <w:b/>
          <w:bCs/>
          <w:sz w:val="24"/>
          <w:szCs w:val="24"/>
        </w:rPr>
      </w:pPr>
    </w:p>
    <w:p w14:paraId="5FAB1D0E" w14:textId="7FE6BD5F" w:rsidR="00BC4D6B" w:rsidRDefault="00BC4D6B" w:rsidP="00BC4D6B">
      <w:pPr>
        <w:pStyle w:val="NoSpacing"/>
        <w:jc w:val="center"/>
        <w:rPr>
          <w:rFonts w:ascii="Times New Roman" w:hAnsi="Times New Roman" w:cs="Times New Roman"/>
          <w:b/>
          <w:bCs/>
          <w:sz w:val="24"/>
          <w:szCs w:val="24"/>
        </w:rPr>
      </w:pPr>
      <w:r w:rsidRPr="00BC4D6B">
        <w:rPr>
          <w:rFonts w:ascii="Times New Roman" w:hAnsi="Times New Roman" w:cs="Times New Roman"/>
          <w:b/>
          <w:bCs/>
          <w:sz w:val="24"/>
          <w:szCs w:val="24"/>
        </w:rPr>
        <w:t>Key to Correction</w:t>
      </w:r>
    </w:p>
    <w:p w14:paraId="49C1F71E" w14:textId="77777777" w:rsidR="00BC4D6B" w:rsidRDefault="00BC4D6B" w:rsidP="00BC4D6B">
      <w:pPr>
        <w:pStyle w:val="NoSpacing"/>
        <w:jc w:val="center"/>
        <w:rPr>
          <w:rFonts w:ascii="Times New Roman" w:hAnsi="Times New Roman" w:cs="Times New Roman"/>
          <w:b/>
          <w:bCs/>
          <w:sz w:val="24"/>
          <w:szCs w:val="24"/>
        </w:rPr>
      </w:pPr>
    </w:p>
    <w:p w14:paraId="6AB019DF" w14:textId="77777777" w:rsidR="00BC4D6B" w:rsidRDefault="00BC4D6B" w:rsidP="00BC4D6B">
      <w:pPr>
        <w:pStyle w:val="NoSpacing"/>
        <w:jc w:val="center"/>
        <w:rPr>
          <w:rFonts w:ascii="Times New Roman" w:hAnsi="Times New Roman" w:cs="Times New Roman"/>
          <w:b/>
          <w:bCs/>
          <w:sz w:val="24"/>
          <w:szCs w:val="24"/>
        </w:rPr>
      </w:pPr>
    </w:p>
    <w:p w14:paraId="7D1909D0" w14:textId="77777777" w:rsidR="00BC4D6B" w:rsidRDefault="00BC4D6B" w:rsidP="00BC4D6B">
      <w:pPr>
        <w:pStyle w:val="NoSpacing"/>
        <w:jc w:val="center"/>
        <w:rPr>
          <w:rFonts w:ascii="Times New Roman" w:hAnsi="Times New Roman" w:cs="Times New Roman"/>
          <w:b/>
          <w:bCs/>
          <w:sz w:val="24"/>
          <w:szCs w:val="24"/>
        </w:rPr>
      </w:pPr>
    </w:p>
    <w:p w14:paraId="3FE0929A" w14:textId="77777777" w:rsidR="00683AD0" w:rsidRDefault="00683AD0">
      <w:pPr>
        <w:spacing w:after="0" w:line="240" w:lineRule="auto"/>
      </w:pPr>
    </w:p>
    <w:p w14:paraId="00DD6C83" w14:textId="77777777" w:rsidR="00BC4D6B" w:rsidRDefault="00BC4D6B">
      <w:pPr>
        <w:spacing w:after="0" w:line="240" w:lineRule="auto"/>
        <w:rPr>
          <w:rFonts w:ascii="Times New Roman" w:eastAsia="Times New Roman" w:hAnsi="Times New Roman"/>
          <w:sz w:val="24"/>
        </w:rPr>
        <w:sectPr w:rsidR="00BC4D6B" w:rsidSect="00724D8F">
          <w:pgSz w:w="12240" w:h="18720"/>
          <w:pgMar w:top="900" w:right="1440" w:bottom="1440" w:left="1440" w:header="720" w:footer="720" w:gutter="0"/>
          <w:cols w:space="720"/>
          <w:docGrid w:linePitch="360"/>
        </w:sectPr>
      </w:pPr>
    </w:p>
    <w:p w14:paraId="2F48D742" w14:textId="77777777" w:rsidR="00683AD0" w:rsidRDefault="00000000">
      <w:pPr>
        <w:spacing w:after="0" w:line="240" w:lineRule="auto"/>
      </w:pPr>
      <w:r>
        <w:rPr>
          <w:rFonts w:ascii="Times New Roman" w:eastAsia="Times New Roman" w:hAnsi="Times New Roman"/>
          <w:sz w:val="24"/>
        </w:rPr>
        <w:t>1. A</w:t>
      </w:r>
    </w:p>
    <w:p w14:paraId="1876D96B" w14:textId="77777777" w:rsidR="00683AD0" w:rsidRDefault="00683AD0">
      <w:pPr>
        <w:spacing w:after="0" w:line="240" w:lineRule="auto"/>
      </w:pPr>
    </w:p>
    <w:p w14:paraId="227F9A91" w14:textId="77777777" w:rsidR="00683AD0" w:rsidRDefault="00000000">
      <w:pPr>
        <w:spacing w:after="0" w:line="240" w:lineRule="auto"/>
      </w:pPr>
      <w:r>
        <w:rPr>
          <w:rFonts w:ascii="Times New Roman" w:eastAsia="Times New Roman" w:hAnsi="Times New Roman"/>
          <w:sz w:val="24"/>
        </w:rPr>
        <w:t>2. B</w:t>
      </w:r>
    </w:p>
    <w:p w14:paraId="1459651A" w14:textId="77777777" w:rsidR="00683AD0" w:rsidRDefault="00683AD0">
      <w:pPr>
        <w:spacing w:after="0" w:line="240" w:lineRule="auto"/>
      </w:pPr>
    </w:p>
    <w:p w14:paraId="4488414E" w14:textId="77777777" w:rsidR="00683AD0" w:rsidRDefault="00000000">
      <w:pPr>
        <w:spacing w:after="0" w:line="240" w:lineRule="auto"/>
      </w:pPr>
      <w:r>
        <w:rPr>
          <w:rFonts w:ascii="Times New Roman" w:eastAsia="Times New Roman" w:hAnsi="Times New Roman"/>
          <w:sz w:val="24"/>
        </w:rPr>
        <w:t>3. C</w:t>
      </w:r>
    </w:p>
    <w:p w14:paraId="3A3E2348" w14:textId="77777777" w:rsidR="00683AD0" w:rsidRDefault="00683AD0">
      <w:pPr>
        <w:spacing w:after="0" w:line="240" w:lineRule="auto"/>
      </w:pPr>
    </w:p>
    <w:p w14:paraId="7CDC41BE" w14:textId="77777777" w:rsidR="00683AD0" w:rsidRDefault="00000000">
      <w:pPr>
        <w:spacing w:after="0" w:line="240" w:lineRule="auto"/>
      </w:pPr>
      <w:r>
        <w:rPr>
          <w:rFonts w:ascii="Times New Roman" w:eastAsia="Times New Roman" w:hAnsi="Times New Roman"/>
          <w:sz w:val="24"/>
        </w:rPr>
        <w:t>4. A</w:t>
      </w:r>
    </w:p>
    <w:p w14:paraId="28D305E5" w14:textId="77777777" w:rsidR="00683AD0" w:rsidRDefault="00683AD0">
      <w:pPr>
        <w:spacing w:after="0" w:line="240" w:lineRule="auto"/>
      </w:pPr>
    </w:p>
    <w:p w14:paraId="4295DD03" w14:textId="77777777" w:rsidR="00683AD0" w:rsidRDefault="00000000">
      <w:pPr>
        <w:spacing w:after="0" w:line="240" w:lineRule="auto"/>
      </w:pPr>
      <w:r>
        <w:rPr>
          <w:rFonts w:ascii="Times New Roman" w:eastAsia="Times New Roman" w:hAnsi="Times New Roman"/>
          <w:sz w:val="24"/>
        </w:rPr>
        <w:t>5. C</w:t>
      </w:r>
    </w:p>
    <w:p w14:paraId="0A4C861F" w14:textId="77777777" w:rsidR="00683AD0" w:rsidRDefault="00683AD0">
      <w:pPr>
        <w:spacing w:after="0" w:line="240" w:lineRule="auto"/>
      </w:pPr>
    </w:p>
    <w:p w14:paraId="34C2186C" w14:textId="77777777" w:rsidR="00683AD0" w:rsidRDefault="00000000">
      <w:pPr>
        <w:spacing w:after="0" w:line="240" w:lineRule="auto"/>
      </w:pPr>
      <w:r>
        <w:rPr>
          <w:rFonts w:ascii="Times New Roman" w:eastAsia="Times New Roman" w:hAnsi="Times New Roman"/>
          <w:sz w:val="24"/>
        </w:rPr>
        <w:t>6. B</w:t>
      </w:r>
    </w:p>
    <w:p w14:paraId="152FB3D0" w14:textId="77777777" w:rsidR="00683AD0" w:rsidRDefault="00683AD0">
      <w:pPr>
        <w:spacing w:after="0" w:line="240" w:lineRule="auto"/>
      </w:pPr>
    </w:p>
    <w:p w14:paraId="6211FE77" w14:textId="77777777" w:rsidR="00683AD0" w:rsidRDefault="00000000">
      <w:pPr>
        <w:spacing w:after="0" w:line="240" w:lineRule="auto"/>
      </w:pPr>
      <w:r>
        <w:rPr>
          <w:rFonts w:ascii="Times New Roman" w:eastAsia="Times New Roman" w:hAnsi="Times New Roman"/>
          <w:sz w:val="24"/>
        </w:rPr>
        <w:t>7. C</w:t>
      </w:r>
    </w:p>
    <w:p w14:paraId="675BF524" w14:textId="77777777" w:rsidR="00683AD0" w:rsidRDefault="00683AD0">
      <w:pPr>
        <w:spacing w:after="0" w:line="240" w:lineRule="auto"/>
      </w:pPr>
    </w:p>
    <w:p w14:paraId="4DD86515" w14:textId="77777777" w:rsidR="00683AD0" w:rsidRDefault="00000000">
      <w:pPr>
        <w:spacing w:after="0" w:line="240" w:lineRule="auto"/>
      </w:pPr>
      <w:r>
        <w:rPr>
          <w:rFonts w:ascii="Times New Roman" w:eastAsia="Times New Roman" w:hAnsi="Times New Roman"/>
          <w:sz w:val="24"/>
        </w:rPr>
        <w:t>8. D</w:t>
      </w:r>
    </w:p>
    <w:p w14:paraId="01AAABE7" w14:textId="77777777" w:rsidR="00683AD0" w:rsidRDefault="00683AD0">
      <w:pPr>
        <w:spacing w:after="0" w:line="240" w:lineRule="auto"/>
      </w:pPr>
    </w:p>
    <w:p w14:paraId="0B916528" w14:textId="77777777" w:rsidR="00683AD0" w:rsidRDefault="00000000">
      <w:pPr>
        <w:spacing w:after="0" w:line="240" w:lineRule="auto"/>
      </w:pPr>
      <w:r>
        <w:rPr>
          <w:rFonts w:ascii="Times New Roman" w:eastAsia="Times New Roman" w:hAnsi="Times New Roman"/>
          <w:sz w:val="24"/>
        </w:rPr>
        <w:t>9. A</w:t>
      </w:r>
    </w:p>
    <w:p w14:paraId="63E277C3" w14:textId="77777777" w:rsidR="00683AD0" w:rsidRDefault="00683AD0">
      <w:pPr>
        <w:spacing w:after="0" w:line="240" w:lineRule="auto"/>
      </w:pPr>
    </w:p>
    <w:p w14:paraId="02196893" w14:textId="77777777" w:rsidR="00683AD0" w:rsidRDefault="00000000">
      <w:pPr>
        <w:spacing w:after="0" w:line="240" w:lineRule="auto"/>
      </w:pPr>
      <w:r>
        <w:rPr>
          <w:rFonts w:ascii="Times New Roman" w:eastAsia="Times New Roman" w:hAnsi="Times New Roman"/>
          <w:sz w:val="24"/>
        </w:rPr>
        <w:t>10. C</w:t>
      </w:r>
    </w:p>
    <w:p w14:paraId="23CD7372" w14:textId="77777777" w:rsidR="00683AD0" w:rsidRDefault="00683AD0">
      <w:pPr>
        <w:spacing w:after="0" w:line="240" w:lineRule="auto"/>
      </w:pPr>
    </w:p>
    <w:p w14:paraId="1BD29E0E" w14:textId="77777777" w:rsidR="00683AD0" w:rsidRDefault="00000000">
      <w:pPr>
        <w:spacing w:after="0" w:line="240" w:lineRule="auto"/>
      </w:pPr>
      <w:r>
        <w:rPr>
          <w:rFonts w:ascii="Times New Roman" w:eastAsia="Times New Roman" w:hAnsi="Times New Roman"/>
          <w:sz w:val="24"/>
        </w:rPr>
        <w:t>11. B</w:t>
      </w:r>
    </w:p>
    <w:p w14:paraId="7A064E0F" w14:textId="77777777" w:rsidR="00683AD0" w:rsidRDefault="00683AD0">
      <w:pPr>
        <w:spacing w:after="0" w:line="240" w:lineRule="auto"/>
      </w:pPr>
    </w:p>
    <w:p w14:paraId="5EED8085" w14:textId="77777777" w:rsidR="00683AD0" w:rsidRDefault="00000000">
      <w:pPr>
        <w:spacing w:after="0" w:line="240" w:lineRule="auto"/>
      </w:pPr>
      <w:r>
        <w:rPr>
          <w:rFonts w:ascii="Times New Roman" w:eastAsia="Times New Roman" w:hAnsi="Times New Roman"/>
          <w:sz w:val="24"/>
        </w:rPr>
        <w:t>12. A</w:t>
      </w:r>
    </w:p>
    <w:p w14:paraId="58685DE2" w14:textId="77777777" w:rsidR="00683AD0" w:rsidRDefault="00683AD0">
      <w:pPr>
        <w:spacing w:after="0" w:line="240" w:lineRule="auto"/>
      </w:pPr>
    </w:p>
    <w:p w14:paraId="36E692B3" w14:textId="77777777" w:rsidR="00683AD0" w:rsidRDefault="00000000">
      <w:pPr>
        <w:spacing w:after="0" w:line="240" w:lineRule="auto"/>
      </w:pPr>
      <w:r>
        <w:rPr>
          <w:rFonts w:ascii="Times New Roman" w:eastAsia="Times New Roman" w:hAnsi="Times New Roman"/>
          <w:sz w:val="24"/>
        </w:rPr>
        <w:t>13. C</w:t>
      </w:r>
    </w:p>
    <w:p w14:paraId="4696B093" w14:textId="77777777" w:rsidR="00683AD0" w:rsidRDefault="00683AD0">
      <w:pPr>
        <w:spacing w:after="0" w:line="240" w:lineRule="auto"/>
      </w:pPr>
    </w:p>
    <w:p w14:paraId="1E00BF30" w14:textId="77777777" w:rsidR="00683AD0" w:rsidRDefault="00000000">
      <w:pPr>
        <w:spacing w:after="0" w:line="240" w:lineRule="auto"/>
      </w:pPr>
      <w:r>
        <w:rPr>
          <w:rFonts w:ascii="Times New Roman" w:eastAsia="Times New Roman" w:hAnsi="Times New Roman"/>
          <w:sz w:val="24"/>
        </w:rPr>
        <w:t>14. A</w:t>
      </w:r>
    </w:p>
    <w:p w14:paraId="1DB3485D" w14:textId="77777777" w:rsidR="00683AD0" w:rsidRDefault="00683AD0">
      <w:pPr>
        <w:spacing w:after="0" w:line="240" w:lineRule="auto"/>
      </w:pPr>
    </w:p>
    <w:p w14:paraId="01EBECE8" w14:textId="77777777" w:rsidR="00683AD0" w:rsidRDefault="00000000">
      <w:pPr>
        <w:spacing w:after="0" w:line="240" w:lineRule="auto"/>
      </w:pPr>
      <w:r>
        <w:rPr>
          <w:rFonts w:ascii="Times New Roman" w:eastAsia="Times New Roman" w:hAnsi="Times New Roman"/>
          <w:sz w:val="24"/>
        </w:rPr>
        <w:t>15. D</w:t>
      </w:r>
    </w:p>
    <w:p w14:paraId="52EC40F2" w14:textId="77777777" w:rsidR="00683AD0" w:rsidRDefault="00683AD0">
      <w:pPr>
        <w:spacing w:after="0" w:line="240" w:lineRule="auto"/>
      </w:pPr>
    </w:p>
    <w:p w14:paraId="4C845464" w14:textId="77777777" w:rsidR="00683AD0" w:rsidRDefault="00000000">
      <w:pPr>
        <w:spacing w:after="0" w:line="240" w:lineRule="auto"/>
      </w:pPr>
      <w:r>
        <w:rPr>
          <w:rFonts w:ascii="Times New Roman" w:eastAsia="Times New Roman" w:hAnsi="Times New Roman"/>
          <w:sz w:val="24"/>
        </w:rPr>
        <w:t>16. B</w:t>
      </w:r>
    </w:p>
    <w:p w14:paraId="0BA64DF5" w14:textId="77777777" w:rsidR="00683AD0" w:rsidRDefault="00683AD0">
      <w:pPr>
        <w:spacing w:after="0" w:line="240" w:lineRule="auto"/>
      </w:pPr>
    </w:p>
    <w:p w14:paraId="06096A60" w14:textId="77777777" w:rsidR="00683AD0" w:rsidRDefault="00000000">
      <w:pPr>
        <w:spacing w:after="0" w:line="240" w:lineRule="auto"/>
      </w:pPr>
      <w:r>
        <w:rPr>
          <w:rFonts w:ascii="Times New Roman" w:eastAsia="Times New Roman" w:hAnsi="Times New Roman"/>
          <w:sz w:val="24"/>
        </w:rPr>
        <w:t>17. C</w:t>
      </w:r>
    </w:p>
    <w:p w14:paraId="3242AB75" w14:textId="77777777" w:rsidR="00683AD0" w:rsidRDefault="00683AD0">
      <w:pPr>
        <w:spacing w:after="0" w:line="240" w:lineRule="auto"/>
      </w:pPr>
    </w:p>
    <w:p w14:paraId="42B88564" w14:textId="77777777" w:rsidR="00683AD0" w:rsidRDefault="00000000">
      <w:pPr>
        <w:spacing w:after="0" w:line="240" w:lineRule="auto"/>
      </w:pPr>
      <w:r>
        <w:rPr>
          <w:rFonts w:ascii="Times New Roman" w:eastAsia="Times New Roman" w:hAnsi="Times New Roman"/>
          <w:sz w:val="24"/>
        </w:rPr>
        <w:t>18. A</w:t>
      </w:r>
    </w:p>
    <w:p w14:paraId="3BE217A8" w14:textId="77777777" w:rsidR="00683AD0" w:rsidRDefault="00683AD0">
      <w:pPr>
        <w:spacing w:after="0" w:line="240" w:lineRule="auto"/>
      </w:pPr>
    </w:p>
    <w:p w14:paraId="6BB26910" w14:textId="77777777" w:rsidR="00683AD0" w:rsidRDefault="00000000">
      <w:pPr>
        <w:spacing w:after="0" w:line="240" w:lineRule="auto"/>
      </w:pPr>
      <w:r>
        <w:rPr>
          <w:rFonts w:ascii="Times New Roman" w:eastAsia="Times New Roman" w:hAnsi="Times New Roman"/>
          <w:sz w:val="24"/>
        </w:rPr>
        <w:t>19. D</w:t>
      </w:r>
    </w:p>
    <w:p w14:paraId="36756D45" w14:textId="77777777" w:rsidR="00683AD0" w:rsidRDefault="00683AD0">
      <w:pPr>
        <w:spacing w:after="0" w:line="240" w:lineRule="auto"/>
      </w:pPr>
    </w:p>
    <w:p w14:paraId="51EDBD9E" w14:textId="77777777" w:rsidR="00683AD0" w:rsidRDefault="00000000">
      <w:pPr>
        <w:spacing w:after="0" w:line="240" w:lineRule="auto"/>
      </w:pPr>
      <w:r>
        <w:rPr>
          <w:rFonts w:ascii="Times New Roman" w:eastAsia="Times New Roman" w:hAnsi="Times New Roman"/>
          <w:sz w:val="24"/>
        </w:rPr>
        <w:t>20. B</w:t>
      </w:r>
    </w:p>
    <w:p w14:paraId="2890302A" w14:textId="77777777" w:rsidR="00683AD0" w:rsidRDefault="00683AD0">
      <w:pPr>
        <w:spacing w:after="0" w:line="240" w:lineRule="auto"/>
      </w:pPr>
    </w:p>
    <w:p w14:paraId="3E9485F6" w14:textId="77777777" w:rsidR="00683AD0" w:rsidRDefault="00000000">
      <w:pPr>
        <w:spacing w:after="0" w:line="240" w:lineRule="auto"/>
      </w:pPr>
      <w:r>
        <w:rPr>
          <w:rFonts w:ascii="Times New Roman" w:eastAsia="Times New Roman" w:hAnsi="Times New Roman"/>
          <w:sz w:val="24"/>
        </w:rPr>
        <w:t>21. A</w:t>
      </w:r>
    </w:p>
    <w:p w14:paraId="62E40BE0" w14:textId="77777777" w:rsidR="00683AD0" w:rsidRDefault="00683AD0">
      <w:pPr>
        <w:spacing w:after="0" w:line="240" w:lineRule="auto"/>
      </w:pPr>
    </w:p>
    <w:p w14:paraId="61A88496" w14:textId="77777777" w:rsidR="00683AD0" w:rsidRDefault="00000000">
      <w:pPr>
        <w:spacing w:after="0" w:line="240" w:lineRule="auto"/>
      </w:pPr>
      <w:r>
        <w:rPr>
          <w:rFonts w:ascii="Times New Roman" w:eastAsia="Times New Roman" w:hAnsi="Times New Roman"/>
          <w:sz w:val="24"/>
        </w:rPr>
        <w:t>22. B</w:t>
      </w:r>
    </w:p>
    <w:p w14:paraId="18F36422" w14:textId="77777777" w:rsidR="00683AD0" w:rsidRDefault="00683AD0">
      <w:pPr>
        <w:spacing w:after="0" w:line="240" w:lineRule="auto"/>
      </w:pPr>
    </w:p>
    <w:p w14:paraId="4C552692" w14:textId="77777777" w:rsidR="00683AD0" w:rsidRDefault="00000000">
      <w:pPr>
        <w:spacing w:after="0" w:line="240" w:lineRule="auto"/>
      </w:pPr>
      <w:r>
        <w:rPr>
          <w:rFonts w:ascii="Times New Roman" w:eastAsia="Times New Roman" w:hAnsi="Times New Roman"/>
          <w:sz w:val="24"/>
        </w:rPr>
        <w:t>23. A</w:t>
      </w:r>
    </w:p>
    <w:p w14:paraId="79B58E0C" w14:textId="77777777" w:rsidR="00683AD0" w:rsidRDefault="00683AD0">
      <w:pPr>
        <w:spacing w:after="0" w:line="240" w:lineRule="auto"/>
      </w:pPr>
    </w:p>
    <w:p w14:paraId="4517487D" w14:textId="77777777" w:rsidR="00683AD0" w:rsidRDefault="00000000">
      <w:pPr>
        <w:spacing w:after="0" w:line="240" w:lineRule="auto"/>
      </w:pPr>
      <w:r>
        <w:rPr>
          <w:rFonts w:ascii="Times New Roman" w:eastAsia="Times New Roman" w:hAnsi="Times New Roman"/>
          <w:sz w:val="24"/>
        </w:rPr>
        <w:t>24. B</w:t>
      </w:r>
    </w:p>
    <w:p w14:paraId="2944AD11" w14:textId="77777777" w:rsidR="00683AD0" w:rsidRDefault="00683AD0">
      <w:pPr>
        <w:spacing w:after="0" w:line="240" w:lineRule="auto"/>
      </w:pPr>
    </w:p>
    <w:p w14:paraId="4AB02DDB" w14:textId="77777777" w:rsidR="00683AD0" w:rsidRDefault="00000000">
      <w:pPr>
        <w:spacing w:after="0" w:line="240" w:lineRule="auto"/>
      </w:pPr>
      <w:r>
        <w:rPr>
          <w:rFonts w:ascii="Times New Roman" w:eastAsia="Times New Roman" w:hAnsi="Times New Roman"/>
          <w:sz w:val="24"/>
        </w:rPr>
        <w:t>25. B</w:t>
      </w:r>
    </w:p>
    <w:p w14:paraId="63DC0BBD" w14:textId="77777777" w:rsidR="00683AD0" w:rsidRDefault="00683AD0">
      <w:pPr>
        <w:spacing w:after="0" w:line="240" w:lineRule="auto"/>
      </w:pPr>
    </w:p>
    <w:p w14:paraId="0BBB420E" w14:textId="77777777" w:rsidR="00683AD0" w:rsidRDefault="00000000">
      <w:pPr>
        <w:spacing w:after="0" w:line="240" w:lineRule="auto"/>
      </w:pPr>
      <w:r>
        <w:rPr>
          <w:rFonts w:ascii="Times New Roman" w:eastAsia="Times New Roman" w:hAnsi="Times New Roman"/>
          <w:sz w:val="24"/>
        </w:rPr>
        <w:t>26. A</w:t>
      </w:r>
    </w:p>
    <w:p w14:paraId="29E1D83F" w14:textId="77777777" w:rsidR="00683AD0" w:rsidRDefault="00683AD0">
      <w:pPr>
        <w:spacing w:after="0" w:line="240" w:lineRule="auto"/>
      </w:pPr>
    </w:p>
    <w:p w14:paraId="5831B576" w14:textId="77777777" w:rsidR="00683AD0" w:rsidRDefault="00000000">
      <w:pPr>
        <w:spacing w:after="0" w:line="240" w:lineRule="auto"/>
      </w:pPr>
      <w:r>
        <w:rPr>
          <w:rFonts w:ascii="Times New Roman" w:eastAsia="Times New Roman" w:hAnsi="Times New Roman"/>
          <w:sz w:val="24"/>
        </w:rPr>
        <w:t>27. B</w:t>
      </w:r>
    </w:p>
    <w:p w14:paraId="060B6223" w14:textId="77777777" w:rsidR="00683AD0" w:rsidRDefault="00683AD0">
      <w:pPr>
        <w:spacing w:after="0" w:line="240" w:lineRule="auto"/>
      </w:pPr>
    </w:p>
    <w:p w14:paraId="7DC08C43" w14:textId="77777777" w:rsidR="00683AD0" w:rsidRDefault="00000000">
      <w:pPr>
        <w:spacing w:after="0" w:line="240" w:lineRule="auto"/>
      </w:pPr>
      <w:r>
        <w:rPr>
          <w:rFonts w:ascii="Times New Roman" w:eastAsia="Times New Roman" w:hAnsi="Times New Roman"/>
          <w:sz w:val="24"/>
        </w:rPr>
        <w:t>28. A</w:t>
      </w:r>
    </w:p>
    <w:p w14:paraId="5ED1E557" w14:textId="77777777" w:rsidR="00683AD0" w:rsidRDefault="00683AD0">
      <w:pPr>
        <w:spacing w:after="0" w:line="240" w:lineRule="auto"/>
      </w:pPr>
    </w:p>
    <w:p w14:paraId="35583650" w14:textId="77777777" w:rsidR="00683AD0" w:rsidRDefault="00000000">
      <w:pPr>
        <w:spacing w:after="0" w:line="240" w:lineRule="auto"/>
      </w:pPr>
      <w:r>
        <w:rPr>
          <w:rFonts w:ascii="Times New Roman" w:eastAsia="Times New Roman" w:hAnsi="Times New Roman"/>
          <w:sz w:val="24"/>
        </w:rPr>
        <w:t>29. C</w:t>
      </w:r>
    </w:p>
    <w:p w14:paraId="142870A2" w14:textId="77777777" w:rsidR="00683AD0" w:rsidRDefault="00683AD0">
      <w:pPr>
        <w:spacing w:after="0" w:line="240" w:lineRule="auto"/>
      </w:pPr>
    </w:p>
    <w:p w14:paraId="6E75BAF5" w14:textId="77777777" w:rsidR="00683AD0" w:rsidRDefault="00000000">
      <w:pPr>
        <w:spacing w:after="0" w:line="240" w:lineRule="auto"/>
      </w:pPr>
      <w:r>
        <w:rPr>
          <w:rFonts w:ascii="Times New Roman" w:eastAsia="Times New Roman" w:hAnsi="Times New Roman"/>
          <w:sz w:val="24"/>
        </w:rPr>
        <w:t>30. A</w:t>
      </w:r>
    </w:p>
    <w:p w14:paraId="35924D7A" w14:textId="77777777" w:rsidR="00683AD0" w:rsidRDefault="00683AD0">
      <w:pPr>
        <w:spacing w:after="0" w:line="240" w:lineRule="auto"/>
      </w:pPr>
    </w:p>
    <w:p w14:paraId="48B3208E" w14:textId="77777777" w:rsidR="00683AD0" w:rsidRDefault="00000000">
      <w:pPr>
        <w:spacing w:after="0" w:line="240" w:lineRule="auto"/>
      </w:pPr>
      <w:r>
        <w:rPr>
          <w:rFonts w:ascii="Times New Roman" w:eastAsia="Times New Roman" w:hAnsi="Times New Roman"/>
          <w:sz w:val="24"/>
        </w:rPr>
        <w:t>31. D</w:t>
      </w:r>
    </w:p>
    <w:p w14:paraId="1AF4BC42" w14:textId="77777777" w:rsidR="00683AD0" w:rsidRDefault="00683AD0">
      <w:pPr>
        <w:spacing w:after="0" w:line="240" w:lineRule="auto"/>
      </w:pPr>
    </w:p>
    <w:p w14:paraId="39E6ED32" w14:textId="77777777" w:rsidR="00683AD0" w:rsidRDefault="00000000">
      <w:pPr>
        <w:spacing w:after="0" w:line="240" w:lineRule="auto"/>
      </w:pPr>
      <w:r>
        <w:rPr>
          <w:rFonts w:ascii="Times New Roman" w:eastAsia="Times New Roman" w:hAnsi="Times New Roman"/>
          <w:sz w:val="24"/>
        </w:rPr>
        <w:t>32. C</w:t>
      </w:r>
    </w:p>
    <w:p w14:paraId="6B2659FF" w14:textId="77777777" w:rsidR="00683AD0" w:rsidRDefault="00683AD0">
      <w:pPr>
        <w:spacing w:after="0" w:line="240" w:lineRule="auto"/>
      </w:pPr>
    </w:p>
    <w:p w14:paraId="39578CBD" w14:textId="77777777" w:rsidR="00683AD0" w:rsidRDefault="00000000">
      <w:pPr>
        <w:spacing w:after="0" w:line="240" w:lineRule="auto"/>
      </w:pPr>
      <w:r>
        <w:rPr>
          <w:rFonts w:ascii="Times New Roman" w:eastAsia="Times New Roman" w:hAnsi="Times New Roman"/>
          <w:sz w:val="24"/>
        </w:rPr>
        <w:t>33. B</w:t>
      </w:r>
    </w:p>
    <w:p w14:paraId="6EBF074C" w14:textId="77777777" w:rsidR="00683AD0" w:rsidRDefault="00683AD0">
      <w:pPr>
        <w:spacing w:after="0" w:line="240" w:lineRule="auto"/>
      </w:pPr>
    </w:p>
    <w:p w14:paraId="3187EA3E" w14:textId="77777777" w:rsidR="00683AD0" w:rsidRDefault="00000000">
      <w:pPr>
        <w:spacing w:after="0" w:line="240" w:lineRule="auto"/>
      </w:pPr>
      <w:r>
        <w:rPr>
          <w:rFonts w:ascii="Times New Roman" w:eastAsia="Times New Roman" w:hAnsi="Times New Roman"/>
          <w:sz w:val="24"/>
        </w:rPr>
        <w:t>34. C</w:t>
      </w:r>
    </w:p>
    <w:p w14:paraId="46321B46" w14:textId="77777777" w:rsidR="00683AD0" w:rsidRDefault="00683AD0">
      <w:pPr>
        <w:spacing w:after="0" w:line="240" w:lineRule="auto"/>
      </w:pPr>
    </w:p>
    <w:p w14:paraId="0B4D229A" w14:textId="77777777" w:rsidR="00683AD0" w:rsidRDefault="00000000">
      <w:pPr>
        <w:spacing w:after="0" w:line="240" w:lineRule="auto"/>
      </w:pPr>
      <w:r>
        <w:rPr>
          <w:rFonts w:ascii="Times New Roman" w:eastAsia="Times New Roman" w:hAnsi="Times New Roman"/>
          <w:sz w:val="24"/>
        </w:rPr>
        <w:t>35. D</w:t>
      </w:r>
    </w:p>
    <w:p w14:paraId="29351D14" w14:textId="77777777" w:rsidR="00683AD0" w:rsidRDefault="00683AD0">
      <w:pPr>
        <w:spacing w:after="0" w:line="240" w:lineRule="auto"/>
      </w:pPr>
    </w:p>
    <w:p w14:paraId="75A94567" w14:textId="77777777" w:rsidR="00683AD0" w:rsidRDefault="00000000">
      <w:pPr>
        <w:spacing w:after="0" w:line="240" w:lineRule="auto"/>
      </w:pPr>
      <w:r>
        <w:rPr>
          <w:rFonts w:ascii="Times New Roman" w:eastAsia="Times New Roman" w:hAnsi="Times New Roman"/>
          <w:sz w:val="24"/>
        </w:rPr>
        <w:t>36. C</w:t>
      </w:r>
    </w:p>
    <w:p w14:paraId="79D88902" w14:textId="77777777" w:rsidR="00683AD0" w:rsidRDefault="00683AD0">
      <w:pPr>
        <w:spacing w:after="0" w:line="240" w:lineRule="auto"/>
      </w:pPr>
    </w:p>
    <w:p w14:paraId="030D1707" w14:textId="77777777" w:rsidR="00683AD0" w:rsidRDefault="00000000">
      <w:pPr>
        <w:spacing w:after="0" w:line="240" w:lineRule="auto"/>
      </w:pPr>
      <w:r>
        <w:rPr>
          <w:rFonts w:ascii="Times New Roman" w:eastAsia="Times New Roman" w:hAnsi="Times New Roman"/>
          <w:sz w:val="24"/>
        </w:rPr>
        <w:t>37. D</w:t>
      </w:r>
    </w:p>
    <w:p w14:paraId="2839206A" w14:textId="77777777" w:rsidR="00683AD0" w:rsidRDefault="00683AD0">
      <w:pPr>
        <w:spacing w:after="0" w:line="240" w:lineRule="auto"/>
      </w:pPr>
    </w:p>
    <w:p w14:paraId="329D572E" w14:textId="77777777" w:rsidR="00683AD0" w:rsidRDefault="00000000">
      <w:pPr>
        <w:spacing w:after="0" w:line="240" w:lineRule="auto"/>
      </w:pPr>
      <w:r>
        <w:rPr>
          <w:rFonts w:ascii="Times New Roman" w:eastAsia="Times New Roman" w:hAnsi="Times New Roman"/>
          <w:sz w:val="24"/>
        </w:rPr>
        <w:t>38. C</w:t>
      </w:r>
    </w:p>
    <w:p w14:paraId="592653EE" w14:textId="77777777" w:rsidR="00683AD0" w:rsidRDefault="00683AD0">
      <w:pPr>
        <w:spacing w:after="0" w:line="240" w:lineRule="auto"/>
      </w:pPr>
    </w:p>
    <w:p w14:paraId="2E6EB198" w14:textId="77777777" w:rsidR="00683AD0" w:rsidRDefault="00000000">
      <w:pPr>
        <w:spacing w:after="0" w:line="240" w:lineRule="auto"/>
      </w:pPr>
      <w:r>
        <w:rPr>
          <w:rFonts w:ascii="Times New Roman" w:eastAsia="Times New Roman" w:hAnsi="Times New Roman"/>
          <w:sz w:val="24"/>
        </w:rPr>
        <w:t>39. B</w:t>
      </w:r>
    </w:p>
    <w:p w14:paraId="679FEFC7" w14:textId="77777777" w:rsidR="00683AD0" w:rsidRDefault="00683AD0">
      <w:pPr>
        <w:spacing w:after="0" w:line="240" w:lineRule="auto"/>
      </w:pPr>
    </w:p>
    <w:p w14:paraId="7DBEA425" w14:textId="77777777" w:rsidR="00683AD0" w:rsidRDefault="00000000">
      <w:pPr>
        <w:spacing w:after="0" w:line="240" w:lineRule="auto"/>
      </w:pPr>
      <w:r>
        <w:rPr>
          <w:rFonts w:ascii="Times New Roman" w:eastAsia="Times New Roman" w:hAnsi="Times New Roman"/>
          <w:sz w:val="24"/>
        </w:rPr>
        <w:t>40. D</w:t>
      </w:r>
    </w:p>
    <w:p w14:paraId="15AC0D24" w14:textId="77777777" w:rsidR="00683AD0" w:rsidRDefault="00683AD0">
      <w:pPr>
        <w:spacing w:after="0" w:line="240" w:lineRule="auto"/>
      </w:pPr>
    </w:p>
    <w:sectPr w:rsidR="00683AD0" w:rsidSect="00BC4D6B">
      <w:type w:val="continuous"/>
      <w:pgSz w:w="12240" w:h="18720"/>
      <w:pgMar w:top="900" w:right="1440" w:bottom="1440" w:left="1440" w:header="720" w:footer="720" w:gutter="0"/>
      <w:cols w:num="2"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339D383" w14:textId="77777777" w:rsidR="007A6425" w:rsidRDefault="007A6425" w:rsidP="00BC4D6B">
      <w:pPr>
        <w:spacing w:after="0" w:line="240" w:lineRule="auto"/>
      </w:pPr>
      <w:r>
        <w:separator/>
      </w:r>
    </w:p>
  </w:endnote>
  <w:endnote w:type="continuationSeparator" w:id="0">
    <w:p w14:paraId="2D261579" w14:textId="77777777" w:rsidR="007A6425" w:rsidRDefault="007A6425" w:rsidP="00BC4D6B">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Old English Text MT">
    <w:panose1 w:val="03040902040508030806"/>
    <w:charset w:val="00"/>
    <w:family w:val="script"/>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CFE6396" w14:textId="77777777" w:rsidR="00BC4D6B" w:rsidRDefault="00BC4D6B" w:rsidP="00BC4D6B">
    <w:pPr>
      <w:pStyle w:val="Header"/>
      <w:jc w:val="center"/>
      <w:rPr>
        <w:b/>
        <w:bCs/>
        <w:sz w:val="18"/>
        <w:szCs w:val="18"/>
        <w:u w:val="single"/>
      </w:rPr>
    </w:pPr>
    <w:bookmarkStart w:id="3" w:name="_Hlk205753742"/>
    <w:bookmarkStart w:id="4" w:name="_Hlk205753743"/>
    <w:bookmarkStart w:id="5" w:name="_Hlk201595084"/>
    <w:r>
      <w:rPr>
        <w:b/>
        <w:bCs/>
        <w:sz w:val="18"/>
        <w:szCs w:val="18"/>
        <w:u w:val="single"/>
      </w:rPr>
      <w:t>______________________________________________________________________________</w:t>
    </w:r>
  </w:p>
  <w:p w14:paraId="363F438A" w14:textId="77777777" w:rsidR="00BC4D6B" w:rsidRDefault="00BC4D6B" w:rsidP="00BC4D6B">
    <w:pPr>
      <w:pStyle w:val="Header"/>
      <w:jc w:val="center"/>
      <w:rPr>
        <w:b/>
        <w:bCs/>
        <w:sz w:val="18"/>
        <w:szCs w:val="18"/>
        <w:u w:val="single"/>
      </w:rPr>
    </w:pPr>
    <w:r>
      <w:rPr>
        <w:b/>
        <w:bCs/>
        <w:sz w:val="18"/>
        <w:szCs w:val="18"/>
        <w:u w:val="single"/>
      </w:rPr>
      <w:t xml:space="preserve">Files Created by DepEd Club Team – </w:t>
    </w:r>
    <w:hyperlink r:id="rId1" w:history="1">
      <w:r>
        <w:rPr>
          <w:rStyle w:val="Hyperlink"/>
          <w:b/>
          <w:bCs/>
          <w:sz w:val="18"/>
          <w:szCs w:val="18"/>
        </w:rPr>
        <w:t>depedclub.com</w:t>
      </w:r>
    </w:hyperlink>
  </w:p>
  <w:p w14:paraId="340EDB00" w14:textId="77777777" w:rsidR="00BC4D6B" w:rsidRDefault="00BC4D6B" w:rsidP="00BC4D6B">
    <w:pPr>
      <w:pStyle w:val="Header"/>
      <w:jc w:val="center"/>
      <w:rPr>
        <w:i/>
        <w:iCs/>
        <w:sz w:val="18"/>
        <w:szCs w:val="18"/>
      </w:rPr>
    </w:pPr>
    <w:r>
      <w:rPr>
        <w:rStyle w:val="Strong"/>
        <w:sz w:val="18"/>
        <w:szCs w:val="18"/>
        <w:u w:val="single"/>
      </w:rPr>
      <w:t>NOTE:</w:t>
    </w:r>
    <w:r>
      <w:rPr>
        <w:i/>
        <w:iCs/>
        <w:sz w:val="18"/>
        <w:szCs w:val="18"/>
      </w:rPr>
      <w:br/>
      <w:t xml:space="preserve">These files are provided for </w:t>
    </w:r>
    <w:r>
      <w:rPr>
        <w:rStyle w:val="Strong"/>
        <w:i/>
        <w:iCs/>
        <w:sz w:val="18"/>
        <w:szCs w:val="18"/>
      </w:rPr>
      <w:t>FREE</w:t>
    </w:r>
    <w:r>
      <w:rPr>
        <w:i/>
        <w:iCs/>
        <w:sz w:val="18"/>
        <w:szCs w:val="18"/>
      </w:rPr>
      <w:t xml:space="preserve"> to support our fellow Teachers.</w:t>
    </w:r>
    <w:r>
      <w:rPr>
        <w:i/>
        <w:iCs/>
        <w:sz w:val="18"/>
        <w:szCs w:val="18"/>
      </w:rPr>
      <w:br/>
    </w:r>
    <w:r>
      <w:rPr>
        <w:rStyle w:val="Strong"/>
        <w:i/>
        <w:iCs/>
        <w:sz w:val="18"/>
        <w:szCs w:val="18"/>
      </w:rPr>
      <w:t>SELLING, RE-UPLOADING OR PUBLISHING ON OTHER WEBSITES IS STRICTLY NOT ALLOWED.</w:t>
    </w:r>
    <w:r>
      <w:rPr>
        <w:i/>
        <w:iCs/>
        <w:sz w:val="18"/>
        <w:szCs w:val="18"/>
      </w:rPr>
      <w:br/>
      <w:t xml:space="preserve">Please support us by following our </w:t>
    </w:r>
    <w:hyperlink r:id="rId2" w:history="1">
      <w:r>
        <w:rPr>
          <w:rStyle w:val="Hyperlink"/>
          <w:b/>
          <w:bCs/>
          <w:i/>
          <w:iCs/>
          <w:sz w:val="18"/>
          <w:szCs w:val="18"/>
        </w:rPr>
        <w:t>Official Facebook Page.</w:t>
      </w:r>
    </w:hyperlink>
  </w:p>
  <w:p w14:paraId="79BF1B00" w14:textId="3EC84FD4" w:rsidR="00BC4D6B" w:rsidRDefault="00BC4D6B" w:rsidP="00BC4D6B">
    <w:pPr>
      <w:pStyle w:val="Header"/>
      <w:jc w:val="center"/>
    </w:pPr>
    <w:r>
      <w:rPr>
        <w:rStyle w:val="Strong"/>
        <w:i/>
        <w:iCs/>
        <w:sz w:val="18"/>
        <w:szCs w:val="18"/>
      </w:rPr>
      <w:t>Thank you for your continued support!</w:t>
    </w:r>
    <w:bookmarkEnd w:id="3"/>
    <w:bookmarkEnd w:id="4"/>
    <w:bookmarkEnd w:id="5"/>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A8BBD2E" w14:textId="77777777" w:rsidR="007A6425" w:rsidRDefault="007A6425" w:rsidP="00BC4D6B">
      <w:pPr>
        <w:spacing w:after="0" w:line="240" w:lineRule="auto"/>
      </w:pPr>
      <w:r>
        <w:separator/>
      </w:r>
    </w:p>
  </w:footnote>
  <w:footnote w:type="continuationSeparator" w:id="0">
    <w:p w14:paraId="06352D37" w14:textId="77777777" w:rsidR="007A6425" w:rsidRDefault="007A6425" w:rsidP="00BC4D6B">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103191102">
    <w:abstractNumId w:val="8"/>
  </w:num>
  <w:num w:numId="2" w16cid:durableId="1659382247">
    <w:abstractNumId w:val="6"/>
  </w:num>
  <w:num w:numId="3" w16cid:durableId="781002062">
    <w:abstractNumId w:val="5"/>
  </w:num>
  <w:num w:numId="4" w16cid:durableId="1406105665">
    <w:abstractNumId w:val="4"/>
  </w:num>
  <w:num w:numId="5" w16cid:durableId="136848150">
    <w:abstractNumId w:val="7"/>
  </w:num>
  <w:num w:numId="6" w16cid:durableId="2096710086">
    <w:abstractNumId w:val="3"/>
  </w:num>
  <w:num w:numId="7" w16cid:durableId="1097553983">
    <w:abstractNumId w:val="2"/>
  </w:num>
  <w:num w:numId="8" w16cid:durableId="188839647">
    <w:abstractNumId w:val="1"/>
  </w:num>
  <w:num w:numId="9" w16cid:durableId="1824617797">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29639D"/>
    <w:rsid w:val="00326F90"/>
    <w:rsid w:val="00625F8A"/>
    <w:rsid w:val="00683AD0"/>
    <w:rsid w:val="0069098C"/>
    <w:rsid w:val="00724D8F"/>
    <w:rsid w:val="007A6425"/>
    <w:rsid w:val="00AA1D8D"/>
    <w:rsid w:val="00B47730"/>
    <w:rsid w:val="00BC4D6B"/>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6C85BB43"/>
  <w14:defaultImageDpi w14:val="300"/>
  <w15:docId w15:val="{E155817C-C9FE-4840-9A1C-E18736032AD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character" w:styleId="Hyperlink">
    <w:name w:val="Hyperlink"/>
    <w:basedOn w:val="DefaultParagraphFont"/>
    <w:uiPriority w:val="99"/>
    <w:unhideWhenUsed/>
    <w:rsid w:val="00BC4D6B"/>
    <w:rPr>
      <w:color w:val="0000FF" w:themeColor="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image" Target="media/image2.png"/></Relationships>
</file>

<file path=word/_rels/footer1.xml.rels><?xml version="1.0" encoding="UTF-8" standalone="yes"?>
<Relationships xmlns="http://schemas.openxmlformats.org/package/2006/relationships"><Relationship Id="rId2" Type="http://schemas.openxmlformats.org/officeDocument/2006/relationships/hyperlink" Target="https://www.facebook.com/Kto12TeachersClub" TargetMode="External"/><Relationship Id="rId1" Type="http://schemas.openxmlformats.org/officeDocument/2006/relationships/hyperlink" Target="https://depedclub.co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ap:Properties xmlns:ap="http://schemas.openxmlformats.org/officeDocument/2006/extended-properties" xmlns:vt="http://schemas.openxmlformats.org/officeDocument/2006/docPropsVTypes">
  <ap:Template>Normal</ap:Template>
  <ap:TotalTime>4</ap:TotalTime>
  <ap:Pages>6</ap:Pages>
  <ap:Words>1681</ap:Words>
  <ap:Characters>9587</ap:Characters>
  <ap:Application>Microsoft Office Word</ap:Application>
  <ap:DocSecurity>0</ap:DocSecurity>
  <ap:Lines>79</ap:Lines>
  <ap:Paragraphs>22</ap:Paragraphs>
  <ap:ScaleCrop>false</ap:ScaleCrop>
  <ap:HeadingPairs>
    <vt:vector size="2" baseType="variant">
      <vt:variant>
        <vt:lpstr>Title</vt:lpstr>
      </vt:variant>
      <vt:variant>
        <vt:i4>1</vt:i4>
      </vt:variant>
    </vt:vector>
  </ap:HeadingPairs>
  <ap:TitlesOfParts>
    <vt:vector size="1" baseType="lpstr">
      <vt:lpstr/>
    </vt:vector>
  </ap:TitlesOfParts>
  <ap:Manager/>
  <ap:Company/>
  <ap:LinksUpToDate>false</ap:LinksUpToDate>
  <ap:CharactersWithSpaces>11246</ap:CharactersWithSpaces>
  <ap:SharedDoc>false</ap:SharedDoc>
  <ap:HyperlinkBase/>
  <ap:HyperlinksChanged>false</ap:HyperlinksChanged>
  <ap:AppVersion>16.0000</ap:AppVersion>
</ap:Properties>
</file>

<file path=docProps/core.xml><?xml version="1.0" encoding="utf-8"?>
<cp:coreProperties xmlns:cp="http://schemas.openxmlformats.org/package/2006/metadata/core-properties" xmlns:dc="http://purl.org/dc/elements/1.1/">
  <dc:title/>
  <dc:subject/>
  <dc:creator>DepEdClub.com</dc:creator>
  <cp:keywords/>
  <dc:description/>
  <cp:lastModifiedBy>DepEdClub.com</cp:lastModifiedBy>
  <cp:revision>1</cp:revision>
  <cp:category/>
</cp:coreProperties>
</file>